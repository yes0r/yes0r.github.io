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9919" w14:textId="26440129" w:rsidR="00FB1893" w:rsidRDefault="00000000" w:rsidP="00E52A9B">
      <w:pPr>
        <w:pStyle w:val="a8"/>
        <w:jc w:val="center"/>
        <w:rPr>
          <w:rFonts w:ascii="맑은 고딕" w:eastAsia="맑은 고딕" w:hAnsi="맑은 고딕" w:hint="eastAsia"/>
          <w:color w:val="000000" w:themeColor="text1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t>커리어패스 탐색 보고서</w:t>
      </w:r>
    </w:p>
    <w:p w14:paraId="4938DE4A" w14:textId="370841D6" w:rsidR="00C259B1" w:rsidRDefault="00000000" w:rsidP="009416C6">
      <w:pPr>
        <w:pStyle w:val="1"/>
        <w:numPr>
          <w:ilvl w:val="0"/>
          <w:numId w:val="10"/>
        </w:numPr>
        <w:rPr>
          <w:rFonts w:ascii="맑은 고딕" w:eastAsia="맑은 고딕" w:hAnsi="맑은 고딕"/>
          <w:color w:val="000000" w:themeColor="text1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t>서론</w:t>
      </w:r>
    </w:p>
    <w:p w14:paraId="757F7DC1" w14:textId="77777777" w:rsidR="009416C6" w:rsidRDefault="009416C6" w:rsidP="009416C6">
      <w:pPr>
        <w:rPr>
          <w:lang w:eastAsia="ko-KR"/>
        </w:rPr>
      </w:pPr>
    </w:p>
    <w:p w14:paraId="0046D83F" w14:textId="77777777" w:rsidR="000B392F" w:rsidRPr="009416C6" w:rsidRDefault="000B392F" w:rsidP="009416C6">
      <w:pPr>
        <w:rPr>
          <w:rFonts w:hint="eastAsia"/>
          <w:lang w:eastAsia="ko-KR"/>
        </w:rPr>
      </w:pPr>
    </w:p>
    <w:p w14:paraId="28BE3D36" w14:textId="253F1849" w:rsidR="00144989" w:rsidRDefault="009416C6">
      <w:pPr>
        <w:rPr>
          <w:rFonts w:ascii="맑은 고딕" w:eastAsia="맑은 고딕" w:hAnsi="맑은 고딕" w:cs="맑은 고딕" w:hint="eastAsia"/>
          <w:lang w:eastAsia="ko-KR"/>
        </w:rPr>
      </w:pPr>
      <w:r w:rsidRPr="009416C6">
        <w:rPr>
          <w:rFonts w:ascii="맑은 고딕" w:eastAsia="맑은 고딕" w:hAnsi="맑은 고딕" w:cs="맑은 고딕" w:hint="eastAsia"/>
          <w:lang w:eastAsia="ko-KR"/>
        </w:rPr>
        <w:t>본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보고서는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나의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진로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방향을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보다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구체화하고</w:t>
      </w:r>
      <w:r w:rsidRPr="009416C6">
        <w:rPr>
          <w:rFonts w:ascii="맑은 고딕" w:eastAsia="맑은 고딕" w:hAnsi="맑은 고딕"/>
          <w:lang w:eastAsia="ko-KR"/>
        </w:rPr>
        <w:t xml:space="preserve">, </w:t>
      </w:r>
      <w:r w:rsidRPr="009416C6">
        <w:rPr>
          <w:rFonts w:ascii="맑은 고딕" w:eastAsia="맑은 고딕" w:hAnsi="맑은 고딕" w:cs="맑은 고딕" w:hint="eastAsia"/>
          <w:lang w:eastAsia="ko-KR"/>
        </w:rPr>
        <w:t>앞으로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어떤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방향으로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준비해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나가야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할지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고민하는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과정에서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작성되었다</w:t>
      </w:r>
      <w:r w:rsidRPr="009416C6">
        <w:rPr>
          <w:rFonts w:ascii="맑은 고딕" w:eastAsia="맑은 고딕" w:hAnsi="맑은 고딕"/>
          <w:lang w:eastAsia="ko-KR"/>
        </w:rPr>
        <w:t xml:space="preserve">. </w:t>
      </w:r>
      <w:r w:rsidRPr="009416C6">
        <w:rPr>
          <w:rFonts w:ascii="맑은 고딕" w:eastAsia="맑은 고딕" w:hAnsi="맑은 고딕" w:cs="맑은 고딕" w:hint="eastAsia"/>
          <w:lang w:eastAsia="ko-KR"/>
        </w:rPr>
        <w:t>다양한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직무와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분야를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접하며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나에게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맞는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진로가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무엇인지에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대해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고민하게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되었고</w:t>
      </w:r>
      <w:r w:rsidRPr="009416C6">
        <w:rPr>
          <w:rFonts w:ascii="맑은 고딕" w:eastAsia="맑은 고딕" w:hAnsi="맑은 고딕"/>
          <w:lang w:eastAsia="ko-KR"/>
        </w:rPr>
        <w:t xml:space="preserve">, </w:t>
      </w:r>
      <w:r w:rsidRPr="009416C6">
        <w:rPr>
          <w:rFonts w:ascii="맑은 고딕" w:eastAsia="맑은 고딕" w:hAnsi="맑은 고딕" w:cs="맑은 고딕" w:hint="eastAsia"/>
          <w:lang w:eastAsia="ko-KR"/>
        </w:rPr>
        <w:t>단순히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관심에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그치는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것이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아니라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실제로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어떤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역량이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필요한지에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대해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구체적으로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알아볼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필요성을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느끼게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되었다</w:t>
      </w:r>
      <w:r w:rsidRPr="009416C6">
        <w:rPr>
          <w:rFonts w:ascii="맑은 고딕" w:eastAsia="맑은 고딕" w:hAnsi="맑은 고딕" w:cs="맑은 고딕" w:hint="eastAsia"/>
          <w:lang w:eastAsia="ko-KR"/>
        </w:rPr>
        <w:t xml:space="preserve"> </w:t>
      </w:r>
    </w:p>
    <w:p w14:paraId="49AEC47A" w14:textId="5E276799" w:rsidR="009416C6" w:rsidRDefault="009416C6">
      <w:pPr>
        <w:rPr>
          <w:rFonts w:ascii="맑은 고딕" w:eastAsia="맑은 고딕" w:hAnsi="맑은 고딕" w:hint="eastAsia"/>
          <w:lang w:eastAsia="ko-KR"/>
        </w:rPr>
      </w:pPr>
      <w:r w:rsidRPr="009416C6">
        <w:rPr>
          <w:rFonts w:ascii="맑은 고딕" w:eastAsia="맑은 고딕" w:hAnsi="맑은 고딕" w:cs="맑은 고딕" w:hint="eastAsia"/>
          <w:lang w:eastAsia="ko-KR"/>
        </w:rPr>
        <w:t>특히</w:t>
      </w:r>
      <w:r w:rsidRPr="009416C6">
        <w:rPr>
          <w:rFonts w:ascii="맑은 고딕" w:eastAsia="맑은 고딕" w:hAnsi="맑은 고딕"/>
          <w:lang w:eastAsia="ko-KR"/>
        </w:rPr>
        <w:t>,</w:t>
      </w:r>
      <w:r w:rsidRPr="009416C6">
        <w:rPr>
          <w:rFonts w:ascii="맑은 고딕" w:eastAsia="맑은 고딕" w:hAnsi="맑은 고딕" w:cs="맑은 고딕" w:hint="eastAsia"/>
          <w:lang w:eastAsia="ko-KR"/>
        </w:rPr>
        <w:t xml:space="preserve"> 평소 관심이 있던</w:t>
      </w:r>
      <w:r w:rsidR="000B392F">
        <w:rPr>
          <w:rFonts w:ascii="맑은 고딕" w:eastAsia="맑은 고딕" w:hAnsi="맑은 고딕" w:hint="eastAsia"/>
          <w:lang w:eastAsia="ko-KR"/>
        </w:rPr>
        <w:t xml:space="preserve"> 침해사고 대응 </w:t>
      </w:r>
      <w:r w:rsidRPr="009416C6">
        <w:rPr>
          <w:rFonts w:ascii="맑은 고딕" w:eastAsia="맑은 고딕" w:hAnsi="맑은 고딕" w:cs="맑은 고딕" w:hint="eastAsia"/>
          <w:lang w:eastAsia="ko-KR"/>
        </w:rPr>
        <w:t>직무에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대한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이해를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바탕으로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필요한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역량을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분석하기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위해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본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보고서를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작성하게</w:t>
      </w:r>
      <w:r w:rsidRPr="009416C6">
        <w:rPr>
          <w:rFonts w:ascii="맑은 고딕" w:eastAsia="맑은 고딕" w:hAnsi="맑은 고딕"/>
          <w:lang w:eastAsia="ko-KR"/>
        </w:rPr>
        <w:t xml:space="preserve"> </w:t>
      </w:r>
      <w:r w:rsidRPr="009416C6">
        <w:rPr>
          <w:rFonts w:ascii="맑은 고딕" w:eastAsia="맑은 고딕" w:hAnsi="맑은 고딕" w:cs="맑은 고딕" w:hint="eastAsia"/>
          <w:lang w:eastAsia="ko-KR"/>
        </w:rPr>
        <w:t>되었다</w:t>
      </w:r>
      <w:r w:rsidRPr="009416C6">
        <w:rPr>
          <w:rFonts w:ascii="맑은 고딕" w:eastAsia="맑은 고딕" w:hAnsi="맑은 고딕"/>
          <w:lang w:eastAsia="ko-KR"/>
        </w:rPr>
        <w:t>.</w:t>
      </w:r>
    </w:p>
    <w:p w14:paraId="31FB2D53" w14:textId="77777777" w:rsidR="009416C6" w:rsidRDefault="009416C6">
      <w:pPr>
        <w:rPr>
          <w:rFonts w:ascii="맑은 고딕" w:eastAsia="맑은 고딕" w:hAnsi="맑은 고딕"/>
          <w:lang w:eastAsia="ko-KR"/>
        </w:rPr>
      </w:pPr>
    </w:p>
    <w:p w14:paraId="57CF6DFB" w14:textId="0703E707" w:rsidR="00FB1893" w:rsidRDefault="00000000" w:rsidP="000B392F">
      <w:pPr>
        <w:rPr>
          <w:rFonts w:ascii="맑은 고딕" w:eastAsia="맑은 고딕" w:hAnsi="맑은 고딕"/>
          <w:b/>
          <w:bCs/>
          <w:color w:val="000000" w:themeColor="text1"/>
          <w:lang w:eastAsia="ko-KR"/>
        </w:rPr>
      </w:pPr>
      <w:r w:rsidRPr="009416C6">
        <w:rPr>
          <w:rFonts w:ascii="맑은 고딕" w:eastAsia="맑은 고딕" w:hAnsi="맑은 고딕"/>
          <w:color w:val="000000" w:themeColor="text1"/>
          <w:lang w:eastAsia="ko-KR"/>
        </w:rPr>
        <w:br/>
      </w:r>
    </w:p>
    <w:p w14:paraId="10B60340" w14:textId="77777777" w:rsidR="000B392F" w:rsidRDefault="000B392F" w:rsidP="000B392F">
      <w:pPr>
        <w:rPr>
          <w:rFonts w:ascii="맑은 고딕" w:eastAsia="맑은 고딕" w:hAnsi="맑은 고딕"/>
          <w:b/>
          <w:bCs/>
          <w:color w:val="000000" w:themeColor="text1"/>
          <w:lang w:eastAsia="ko-KR"/>
        </w:rPr>
      </w:pPr>
    </w:p>
    <w:p w14:paraId="148139D6" w14:textId="77777777" w:rsidR="000B392F" w:rsidRDefault="000B392F" w:rsidP="000B392F">
      <w:pPr>
        <w:rPr>
          <w:rFonts w:ascii="맑은 고딕" w:eastAsia="맑은 고딕" w:hAnsi="맑은 고딕"/>
          <w:b/>
          <w:bCs/>
          <w:color w:val="000000" w:themeColor="text1"/>
          <w:lang w:eastAsia="ko-KR"/>
        </w:rPr>
      </w:pPr>
    </w:p>
    <w:p w14:paraId="288BB7B9" w14:textId="77777777" w:rsidR="000B392F" w:rsidRPr="009416C6" w:rsidRDefault="000B392F" w:rsidP="000B392F">
      <w:pPr>
        <w:rPr>
          <w:rFonts w:ascii="맑은 고딕" w:eastAsia="맑은 고딕" w:hAnsi="맑은 고딕" w:cs="맑은 고딕" w:hint="eastAsia"/>
          <w:lang w:eastAsia="ko-KR"/>
        </w:rPr>
      </w:pPr>
    </w:p>
    <w:p w14:paraId="6131D58F" w14:textId="77777777" w:rsidR="00FB1893" w:rsidRPr="003F00AB" w:rsidRDefault="00FB1893">
      <w:pPr>
        <w:rPr>
          <w:rFonts w:ascii="맑은 고딕" w:eastAsia="맑은 고딕" w:hAnsi="맑은 고딕"/>
          <w:lang w:eastAsia="ko-KR"/>
        </w:rPr>
      </w:pPr>
    </w:p>
    <w:p w14:paraId="14B2063A" w14:textId="77777777" w:rsidR="00FB1893" w:rsidRDefault="00FB1893">
      <w:pPr>
        <w:rPr>
          <w:rFonts w:ascii="맑은 고딕" w:eastAsia="맑은 고딕" w:hAnsi="맑은 고딕"/>
          <w:lang w:eastAsia="ko-KR"/>
        </w:rPr>
      </w:pPr>
    </w:p>
    <w:p w14:paraId="490A7E7A" w14:textId="77777777" w:rsidR="00FB1893" w:rsidRDefault="00FB1893">
      <w:pPr>
        <w:rPr>
          <w:rFonts w:ascii="맑은 고딕" w:eastAsia="맑은 고딕" w:hAnsi="맑은 고딕"/>
          <w:lang w:eastAsia="ko-KR"/>
        </w:rPr>
      </w:pPr>
    </w:p>
    <w:p w14:paraId="2EBCBE0D" w14:textId="77777777" w:rsidR="00FB1893" w:rsidRDefault="00FB1893">
      <w:pPr>
        <w:rPr>
          <w:rFonts w:ascii="맑은 고딕" w:eastAsia="맑은 고딕" w:hAnsi="맑은 고딕"/>
          <w:lang w:eastAsia="ko-KR"/>
        </w:rPr>
      </w:pPr>
    </w:p>
    <w:p w14:paraId="6510616A" w14:textId="77777777" w:rsidR="00FB1893" w:rsidRPr="00FB1893" w:rsidRDefault="00FB1893">
      <w:pPr>
        <w:rPr>
          <w:rFonts w:ascii="맑은 고딕" w:eastAsia="맑은 고딕" w:hAnsi="맑은 고딕" w:hint="eastAsia"/>
          <w:color w:val="000000" w:themeColor="text1"/>
          <w:lang w:eastAsia="ko-KR"/>
        </w:rPr>
      </w:pPr>
    </w:p>
    <w:p w14:paraId="1F2904CD" w14:textId="77777777" w:rsidR="00C259B1" w:rsidRPr="00FB1893" w:rsidRDefault="00000000">
      <w:pPr>
        <w:pStyle w:val="1"/>
        <w:rPr>
          <w:rFonts w:ascii="맑은 고딕" w:eastAsia="맑은 고딕" w:hAnsi="맑은 고딕"/>
          <w:color w:val="000000" w:themeColor="text1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lastRenderedPageBreak/>
        <w:t>2. 진로 가치 및 우선순위</w:t>
      </w:r>
    </w:p>
    <w:p w14:paraId="03A9E0A0" w14:textId="77777777" w:rsidR="00C259B1" w:rsidRPr="00FB1893" w:rsidRDefault="00C259B1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271B1DC9" w14:textId="77777777" w:rsidR="00C259B1" w:rsidRPr="00FB1893" w:rsidRDefault="00000000">
      <w:pPr>
        <w:pStyle w:val="1"/>
        <w:rPr>
          <w:rFonts w:ascii="맑은 고딕" w:eastAsia="맑은 고딕" w:hAnsi="맑은 고딕"/>
          <w:color w:val="000000" w:themeColor="text1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t>2-1. 가장 중요한 가치 (2개)</w:t>
      </w:r>
    </w:p>
    <w:p w14:paraId="41BB02C2" w14:textId="6A569DC7" w:rsidR="00163D25" w:rsidRDefault="00000000">
      <w:pPr>
        <w:rPr>
          <w:rFonts w:ascii="맑은 고딕" w:eastAsia="맑은 고딕" w:hAnsi="맑은 고딕" w:hint="eastAsia"/>
          <w:color w:val="000000" w:themeColor="text1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t xml:space="preserve">- </w:t>
      </w:r>
      <w:r w:rsidR="00E52A9B">
        <w:rPr>
          <w:rFonts w:ascii="맑은 고딕" w:eastAsia="맑은 고딕" w:hAnsi="맑은 고딕" w:hint="eastAsia"/>
          <w:color w:val="000000" w:themeColor="text1"/>
          <w:lang w:eastAsia="ko-KR"/>
        </w:rPr>
        <w:t>성장가능성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E52A9B">
        <w:rPr>
          <w:rFonts w:ascii="맑은 고딕" w:eastAsia="맑은 고딕" w:hAnsi="맑은 고딕" w:hint="eastAsia"/>
          <w:color w:val="000000" w:themeColor="text1"/>
          <w:lang w:eastAsia="ko-KR"/>
        </w:rPr>
        <w:t>함께 일하는 사람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>선택 이유: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</w:r>
      <w:r w:rsidR="004C4A1A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- </w:t>
      </w:r>
      <w:r w:rsidR="008E4163">
        <w:rPr>
          <w:rFonts w:ascii="맑은 고딕" w:eastAsia="맑은 고딕" w:hAnsi="맑은 고딕" w:hint="eastAsia"/>
          <w:color w:val="000000" w:themeColor="text1"/>
          <w:lang w:eastAsia="ko-KR"/>
        </w:rPr>
        <w:t>삶은 배움을 위한 교실일 뿐이라는 말이 있듯이, 삶</w:t>
      </w:r>
      <w:r w:rsidR="00163D25">
        <w:rPr>
          <w:rFonts w:ascii="맑은 고딕" w:eastAsia="맑은 고딕" w:hAnsi="맑은 고딕" w:hint="eastAsia"/>
          <w:color w:val="000000" w:themeColor="text1"/>
          <w:lang w:eastAsia="ko-KR"/>
        </w:rPr>
        <w:t>에서</w:t>
      </w:r>
      <w:r w:rsidR="008E4163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배움을 통해 성장하</w:t>
      </w:r>
      <w:r w:rsidR="00163D25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는 일은 매우 중요하다고 생각하며, 이를 위해서는 개인의 </w:t>
      </w:r>
      <w:proofErr w:type="spellStart"/>
      <w:r w:rsidR="00163D25">
        <w:rPr>
          <w:rFonts w:ascii="맑은 고딕" w:eastAsia="맑은 고딕" w:hAnsi="맑은 고딕" w:hint="eastAsia"/>
          <w:color w:val="000000" w:themeColor="text1"/>
          <w:lang w:eastAsia="ko-KR"/>
        </w:rPr>
        <w:t>노력뿐만</w:t>
      </w:r>
      <w:proofErr w:type="spellEnd"/>
      <w:r w:rsidR="00163D25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아니라 성장할 수 있는 환경이 함께 뒷받침되어야 한다고 </w:t>
      </w:r>
      <w:r w:rsidR="00405814">
        <w:rPr>
          <w:rFonts w:ascii="맑은 고딕" w:eastAsia="맑은 고딕" w:hAnsi="맑은 고딕" w:hint="eastAsia"/>
          <w:color w:val="000000" w:themeColor="text1"/>
          <w:lang w:eastAsia="ko-KR"/>
        </w:rPr>
        <w:t>생각한다.</w:t>
      </w:r>
    </w:p>
    <w:p w14:paraId="73AF5EF2" w14:textId="03F04947" w:rsidR="00163D25" w:rsidRDefault="00163D25">
      <w:pPr>
        <w:rPr>
          <w:rFonts w:ascii="맑은 고딕" w:eastAsia="맑은 고딕" w:hAnsi="맑은 고딕"/>
          <w:color w:val="000000" w:themeColor="text1"/>
          <w:lang w:eastAsia="ko-KR"/>
        </w:rPr>
      </w:pPr>
      <w:r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특히, </w:t>
      </w:r>
      <w:r w:rsidR="004C4A1A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보안 관련 </w:t>
      </w:r>
      <w:r>
        <w:rPr>
          <w:rFonts w:ascii="맑은 고딕" w:eastAsia="맑은 고딕" w:hAnsi="맑은 고딕" w:hint="eastAsia"/>
          <w:color w:val="000000" w:themeColor="text1"/>
          <w:lang w:eastAsia="ko-KR"/>
        </w:rPr>
        <w:t>분야는 빠르게 변화하는 특성을 가지고 있기 때문에</w:t>
      </w:r>
      <w:r w:rsidR="004C4A1A">
        <w:rPr>
          <w:rFonts w:ascii="맑은 고딕" w:eastAsia="맑은 고딕" w:hAnsi="맑은 고딕" w:hint="eastAsia"/>
          <w:color w:val="000000" w:themeColor="text1"/>
          <w:lang w:eastAsia="ko-KR"/>
        </w:rPr>
        <w:t>,</w:t>
      </w:r>
      <w:r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새로운 트렌드를 지속적으로 접하고 배우며</w:t>
      </w:r>
      <w:r w:rsidR="004C4A1A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보다 </w:t>
      </w:r>
      <w:r w:rsidR="00405814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스스로를 발전시켜 </w:t>
      </w:r>
      <w:r w:rsidR="004C4A1A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나가는 것이 제일 중요한 직종이라고 생각한다. </w:t>
      </w:r>
    </w:p>
    <w:p w14:paraId="79CA48E5" w14:textId="4BFDB274" w:rsidR="004C4A1A" w:rsidRDefault="00405814">
      <w:pPr>
        <w:rPr>
          <w:rFonts w:ascii="맑은 고딕" w:eastAsia="맑은 고딕" w:hAnsi="맑은 고딕"/>
          <w:color w:val="000000" w:themeColor="text1"/>
          <w:lang w:eastAsia="ko-KR"/>
        </w:rPr>
      </w:pPr>
      <w:r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따라서, 단순히 일을 수행하는 것을 넘어 그 과정에서 지속적으로 성장할 수 있는 환경이 제공되는지가 중요하다고 판단했고, 이러한 이유로 성장가능성을 중요한 가치로 생각하게 되었다. </w:t>
      </w:r>
    </w:p>
    <w:p w14:paraId="37485752" w14:textId="77777777" w:rsidR="00E42AC0" w:rsidRDefault="00E42AC0">
      <w:pPr>
        <w:rPr>
          <w:rFonts w:ascii="맑은 고딕" w:eastAsia="맑은 고딕" w:hAnsi="맑은 고딕" w:hint="eastAsia"/>
          <w:color w:val="000000" w:themeColor="text1"/>
          <w:lang w:eastAsia="ko-KR"/>
        </w:rPr>
      </w:pPr>
    </w:p>
    <w:p w14:paraId="13DF8067" w14:textId="77777777" w:rsidR="004C4A1A" w:rsidRDefault="004C4A1A">
      <w:pPr>
        <w:rPr>
          <w:rFonts w:ascii="맑은 고딕" w:eastAsia="맑은 고딕" w:hAnsi="맑은 고딕"/>
          <w:color w:val="000000" w:themeColor="text1"/>
          <w:lang w:eastAsia="ko-KR"/>
        </w:rPr>
      </w:pPr>
      <w:r>
        <w:rPr>
          <w:rFonts w:ascii="맑은 고딕" w:eastAsia="맑은 고딕" w:hAnsi="맑은 고딕" w:hint="eastAsia"/>
          <w:color w:val="000000" w:themeColor="text1"/>
          <w:lang w:eastAsia="ko-KR"/>
        </w:rPr>
        <w:t>그리고, 이 성장에 있어서는 함께 일하는 사람들이 정말 중요하다고 생각한다.</w:t>
      </w:r>
    </w:p>
    <w:p w14:paraId="4D691B71" w14:textId="44FCDEDD" w:rsidR="004C4A1A" w:rsidRDefault="004C4A1A">
      <w:pPr>
        <w:rPr>
          <w:rFonts w:ascii="맑은 고딕" w:eastAsia="맑은 고딕" w:hAnsi="맑은 고딕" w:hint="eastAsia"/>
          <w:color w:val="000000" w:themeColor="text1"/>
          <w:lang w:eastAsia="ko-KR"/>
        </w:rPr>
      </w:pPr>
      <w:r>
        <w:rPr>
          <w:rFonts w:ascii="맑은 고딕" w:eastAsia="맑은 고딕" w:hAnsi="맑은 고딕" w:hint="eastAsia"/>
          <w:color w:val="000000" w:themeColor="text1"/>
          <w:lang w:eastAsia="ko-KR"/>
        </w:rPr>
        <w:t>잘 맞는 사람들과 함께하는 환경은 모든 일의 효율을 높여주기 마련이고, 나의 성장을 돕고 지지해주며 함께 성장하는 사람이 있는 환경이 곧 일의 재미를 더해준다고 믿기 때문</w:t>
      </w:r>
      <w:r w:rsidR="00E42AC0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에 더불어 함께 일하는 사람을 중요한 가치로 생각했다. </w:t>
      </w:r>
    </w:p>
    <w:p w14:paraId="6A8CB533" w14:textId="77777777" w:rsidR="00E42AC0" w:rsidRDefault="00E42AC0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14278A9F" w14:textId="77777777" w:rsidR="00E42AC0" w:rsidRPr="00FB1893" w:rsidRDefault="00E42AC0">
      <w:pPr>
        <w:rPr>
          <w:rFonts w:ascii="맑은 고딕" w:eastAsia="맑은 고딕" w:hAnsi="맑은 고딕" w:hint="eastAsia"/>
          <w:color w:val="000000" w:themeColor="text1"/>
          <w:lang w:eastAsia="ko-KR"/>
        </w:rPr>
      </w:pPr>
    </w:p>
    <w:p w14:paraId="366C452C" w14:textId="77777777" w:rsidR="00C259B1" w:rsidRPr="00FB1893" w:rsidRDefault="00000000">
      <w:pPr>
        <w:pStyle w:val="1"/>
        <w:rPr>
          <w:rFonts w:ascii="맑은 고딕" w:eastAsia="맑은 고딕" w:hAnsi="맑은 고딕"/>
          <w:color w:val="000000" w:themeColor="text1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lastRenderedPageBreak/>
        <w:t>2-2. 가장 중요하지 않은 가치 (2개)</w:t>
      </w:r>
    </w:p>
    <w:p w14:paraId="72A67B67" w14:textId="1AC2E190" w:rsidR="00C259B1" w:rsidRDefault="00000000">
      <w:pPr>
        <w:rPr>
          <w:rFonts w:ascii="맑은 고딕" w:eastAsia="맑은 고딕" w:hAnsi="맑은 고딕"/>
          <w:color w:val="000000" w:themeColor="text1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t xml:space="preserve">- </w:t>
      </w:r>
      <w:proofErr w:type="spellStart"/>
      <w:r w:rsidR="00E52A9B">
        <w:rPr>
          <w:rFonts w:ascii="맑은 고딕" w:eastAsia="맑은 고딕" w:hAnsi="맑은 고딕" w:hint="eastAsia"/>
          <w:color w:val="000000" w:themeColor="text1"/>
          <w:lang w:eastAsia="ko-KR"/>
        </w:rPr>
        <w:t>워라밸</w:t>
      </w:r>
      <w:proofErr w:type="spellEnd"/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E52A9B">
        <w:rPr>
          <w:rFonts w:ascii="맑은 고딕" w:eastAsia="맑은 고딕" w:hAnsi="맑은 고딕" w:hint="eastAsia"/>
          <w:color w:val="000000" w:themeColor="text1"/>
          <w:lang w:eastAsia="ko-KR"/>
        </w:rPr>
        <w:t>근무 지역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>선택 이유: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</w:r>
      <w:r w:rsidR="00E52A9B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- </w:t>
      </w:r>
      <w:r w:rsidR="00716985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보안 분야. 특히, 침해사고대응 분야는 언제 일어날지 모르는 사고를 실시간으로 대응하고 빠르게 대처해야 하는 경우가 많은데 이런 분야 특성상 </w:t>
      </w:r>
      <w:proofErr w:type="spellStart"/>
      <w:r w:rsidR="00716985">
        <w:rPr>
          <w:rFonts w:ascii="맑은 고딕" w:eastAsia="맑은 고딕" w:hAnsi="맑은 고딕" w:hint="eastAsia"/>
          <w:color w:val="000000" w:themeColor="text1"/>
          <w:lang w:eastAsia="ko-KR"/>
        </w:rPr>
        <w:t>워라밸을</w:t>
      </w:r>
      <w:proofErr w:type="spellEnd"/>
      <w:r w:rsidR="00716985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바라는 건 직업적으로 맞지 않다고 생각한다.</w:t>
      </w:r>
    </w:p>
    <w:p w14:paraId="4EAA722B" w14:textId="04B3F649" w:rsidR="00716985" w:rsidRDefault="00716985">
      <w:pPr>
        <w:rPr>
          <w:rFonts w:ascii="맑은 고딕" w:eastAsia="맑은 고딕" w:hAnsi="맑은 고딕"/>
          <w:color w:val="000000" w:themeColor="text1"/>
          <w:lang w:eastAsia="ko-KR"/>
        </w:rPr>
      </w:pPr>
      <w:r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또, 무엇보다 내가 원하는 일과 충분한 보수가 함께 한다면 </w:t>
      </w:r>
      <w:proofErr w:type="spellStart"/>
      <w:r>
        <w:rPr>
          <w:rFonts w:ascii="맑은 고딕" w:eastAsia="맑은 고딕" w:hAnsi="맑은 고딕" w:hint="eastAsia"/>
          <w:color w:val="000000" w:themeColor="text1"/>
          <w:lang w:eastAsia="ko-KR"/>
        </w:rPr>
        <w:t>워라밸은</w:t>
      </w:r>
      <w:proofErr w:type="spellEnd"/>
      <w:r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조금 버려도 된다고 생각하는 터라 </w:t>
      </w:r>
      <w:proofErr w:type="spellStart"/>
      <w:r>
        <w:rPr>
          <w:rFonts w:ascii="맑은 고딕" w:eastAsia="맑은 고딕" w:hAnsi="맑은 고딕" w:hint="eastAsia"/>
          <w:color w:val="000000" w:themeColor="text1"/>
          <w:lang w:eastAsia="ko-KR"/>
        </w:rPr>
        <w:t>워라밸을</w:t>
      </w:r>
      <w:proofErr w:type="spellEnd"/>
      <w:r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중요하지 않은 가치 중 하나로 뽑았다.</w:t>
      </w:r>
    </w:p>
    <w:p w14:paraId="0F2FD66E" w14:textId="77777777" w:rsidR="00716985" w:rsidRDefault="00716985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33DDE52A" w14:textId="33192BA9" w:rsidR="00716985" w:rsidRDefault="00716985">
      <w:pPr>
        <w:rPr>
          <w:rFonts w:ascii="맑은 고딕" w:eastAsia="맑은 고딕" w:hAnsi="맑은 고딕" w:hint="eastAsia"/>
          <w:color w:val="000000" w:themeColor="text1"/>
          <w:lang w:eastAsia="ko-KR"/>
        </w:rPr>
      </w:pPr>
      <w:r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근무 지역은 극단적인 케이스를 제외하면 </w:t>
      </w:r>
      <w:r w:rsidR="005C2F11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어느정도 </w:t>
      </w:r>
      <w:r>
        <w:rPr>
          <w:rFonts w:ascii="맑은 고딕" w:eastAsia="맑은 고딕" w:hAnsi="맑은 고딕" w:hint="eastAsia"/>
          <w:color w:val="000000" w:themeColor="text1"/>
          <w:lang w:eastAsia="ko-KR"/>
        </w:rPr>
        <w:t>충분히 감수할 수 있는 불편이라고 생각하기 때문에 다른 가치들보다는 중요하지 않다고 생각했</w:t>
      </w:r>
      <w:r w:rsidR="00CA3890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다. 특히 진로를 선택하는데 있어서는 어떤 </w:t>
      </w:r>
      <w:proofErr w:type="spellStart"/>
      <w:r w:rsidR="00CA3890">
        <w:rPr>
          <w:rFonts w:ascii="맑은 고딕" w:eastAsia="맑은 고딕" w:hAnsi="맑은 고딕" w:hint="eastAsia"/>
          <w:color w:val="000000" w:themeColor="text1"/>
          <w:lang w:eastAsia="ko-KR"/>
        </w:rPr>
        <w:t>환경이느냐보다는</w:t>
      </w:r>
      <w:proofErr w:type="spellEnd"/>
      <w:r w:rsidR="00CA3890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어떤 경험을 쌓고 어떤 역량을 </w:t>
      </w:r>
      <w:proofErr w:type="spellStart"/>
      <w:r w:rsidR="00CA3890">
        <w:rPr>
          <w:rFonts w:ascii="맑은 고딕" w:eastAsia="맑은 고딕" w:hAnsi="맑은 고딕" w:hint="eastAsia"/>
          <w:color w:val="000000" w:themeColor="text1"/>
          <w:lang w:eastAsia="ko-KR"/>
        </w:rPr>
        <w:t>키워나갈</w:t>
      </w:r>
      <w:proofErr w:type="spellEnd"/>
      <w:r w:rsidR="00CA3890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수 있는지가 더 중요하다고 생각한다. 이 또한, 원하는 일을 하게 된다면 근무 지역으로 인한 이동이나 생활의 불편함을 충분히 감수할 수 있다고 생각한다. </w:t>
      </w:r>
    </w:p>
    <w:p w14:paraId="6A133253" w14:textId="77777777" w:rsidR="00716985" w:rsidRPr="00716985" w:rsidRDefault="00716985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7C9B4ABC" w14:textId="77777777" w:rsidR="00716985" w:rsidRPr="00716985" w:rsidRDefault="00716985">
      <w:pPr>
        <w:rPr>
          <w:rFonts w:ascii="맑은 고딕" w:eastAsia="맑은 고딕" w:hAnsi="맑은 고딕" w:hint="eastAsia"/>
          <w:color w:val="000000" w:themeColor="text1"/>
          <w:lang w:eastAsia="ko-KR"/>
        </w:rPr>
      </w:pPr>
    </w:p>
    <w:p w14:paraId="209FB381" w14:textId="77777777" w:rsidR="00E52A9B" w:rsidRDefault="00E52A9B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4DDC1436" w14:textId="77777777" w:rsidR="00716985" w:rsidRDefault="00716985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153F3498" w14:textId="77777777" w:rsidR="00716985" w:rsidRDefault="00716985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5E672D21" w14:textId="77777777" w:rsidR="00716985" w:rsidRDefault="00716985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74AFD749" w14:textId="77777777" w:rsidR="00716985" w:rsidRDefault="00716985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588D923B" w14:textId="77777777" w:rsidR="00716985" w:rsidRDefault="00716985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77D91720" w14:textId="77777777" w:rsidR="00C259B1" w:rsidRPr="00FB1893" w:rsidRDefault="00000000">
      <w:pPr>
        <w:pStyle w:val="1"/>
        <w:rPr>
          <w:rFonts w:ascii="맑은 고딕" w:eastAsia="맑은 고딕" w:hAnsi="맑은 고딕"/>
          <w:color w:val="000000" w:themeColor="text1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lastRenderedPageBreak/>
        <w:t>3. 시장 분석</w:t>
      </w:r>
    </w:p>
    <w:p w14:paraId="5E591871" w14:textId="77777777" w:rsidR="00C259B1" w:rsidRPr="00FB1893" w:rsidRDefault="00C259B1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1B0B7D98" w14:textId="77777777" w:rsidR="00C259B1" w:rsidRPr="00FB1893" w:rsidRDefault="00000000">
      <w:pPr>
        <w:pStyle w:val="1"/>
        <w:rPr>
          <w:rFonts w:ascii="맑은 고딕" w:eastAsia="맑은 고딕" w:hAnsi="맑은 고딕"/>
          <w:color w:val="000000" w:themeColor="text1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t>3-1. 희망 회사 (3개)</w:t>
      </w:r>
    </w:p>
    <w:p w14:paraId="3E72A655" w14:textId="77777777" w:rsidR="00787ACA" w:rsidRDefault="00000000">
      <w:pPr>
        <w:rPr>
          <w:rFonts w:ascii="맑은 고딕" w:eastAsia="맑은 고딕" w:hAnsi="맑은 고딕"/>
          <w:color w:val="000000" w:themeColor="text1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t xml:space="preserve">- </w:t>
      </w:r>
      <w:r w:rsidR="00A8463B">
        <w:rPr>
          <w:rFonts w:ascii="맑은 고딕" w:eastAsia="맑은 고딕" w:hAnsi="맑은 고딕"/>
          <w:color w:val="000000" w:themeColor="text1"/>
          <w:lang w:eastAsia="ko-KR"/>
        </w:rPr>
        <w:t>AWS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0B392F">
        <w:rPr>
          <w:rFonts w:ascii="Helvetica Neue" w:hAnsi="Helvetica Neue"/>
          <w:color w:val="111111"/>
          <w:shd w:val="clear" w:color="auto" w:fill="FFFFFF"/>
          <w:lang w:eastAsia="ko-KR"/>
        </w:rPr>
        <w:t>META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787ACA" w:rsidRPr="00787ACA">
        <w:rPr>
          <w:rFonts w:ascii="맑은 고딕" w:eastAsia="맑은 고딕" w:hAnsi="맑은 고딕"/>
          <w:lang w:eastAsia="ko-KR"/>
        </w:rPr>
        <w:t>CrowdStrike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>선택 이유:</w:t>
      </w:r>
      <w:r w:rsidR="00787ACA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</w:t>
      </w:r>
    </w:p>
    <w:p w14:paraId="22DE0231" w14:textId="1F9E6A63" w:rsidR="00C259B1" w:rsidRPr="00FB1893" w:rsidRDefault="00787ACA">
      <w:pPr>
        <w:rPr>
          <w:rFonts w:ascii="맑은 고딕" w:eastAsia="맑은 고딕" w:hAnsi="맑은 고딕"/>
          <w:color w:val="000000" w:themeColor="text1"/>
          <w:lang w:eastAsia="ko-KR"/>
        </w:rPr>
      </w:pPr>
      <w:r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캐나다로 이민을 할 계획이 있기 때문에, 한국에서 커리어를 시작할 때 해외까지 레퍼런스로 이어질 수 있는 글로벌 기업, 한국 </w:t>
      </w:r>
      <w:proofErr w:type="spellStart"/>
      <w:r>
        <w:rPr>
          <w:rFonts w:ascii="맑은 고딕" w:eastAsia="맑은 고딕" w:hAnsi="맑은 고딕" w:hint="eastAsia"/>
          <w:color w:val="000000" w:themeColor="text1"/>
          <w:lang w:eastAsia="ko-KR"/>
        </w:rPr>
        <w:t>지사거나</w:t>
      </w:r>
      <w:proofErr w:type="spellEnd"/>
      <w:r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완전한 원격 근무 회사를 기본 베이스로 알아보았다. </w:t>
      </w:r>
      <w:r w:rsidR="00000000" w:rsidRPr="00FB1893">
        <w:rPr>
          <w:rFonts w:ascii="맑은 고딕" w:eastAsia="맑은 고딕" w:hAnsi="맑은 고딕"/>
          <w:color w:val="000000" w:themeColor="text1"/>
          <w:lang w:eastAsia="ko-KR"/>
        </w:rPr>
        <w:br/>
      </w:r>
    </w:p>
    <w:p w14:paraId="3A06E0B3" w14:textId="77777777" w:rsidR="00C259B1" w:rsidRPr="00FB1893" w:rsidRDefault="00000000">
      <w:pPr>
        <w:pStyle w:val="1"/>
        <w:rPr>
          <w:rFonts w:ascii="맑은 고딕" w:eastAsia="맑은 고딕" w:hAnsi="맑은 고딕"/>
          <w:color w:val="000000" w:themeColor="text1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t>3-2. 채용 공고 분석 (5개)</w:t>
      </w:r>
    </w:p>
    <w:p w14:paraId="1FFB54FE" w14:textId="70859847" w:rsidR="000B392F" w:rsidRDefault="00000000">
      <w:pPr>
        <w:rPr>
          <w:rFonts w:ascii="맑은 고딕" w:eastAsia="맑은 고딕" w:hAnsi="맑은 고딕"/>
          <w:color w:val="000000" w:themeColor="text1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t>공고 1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>회사:</w:t>
      </w:r>
      <w:r w:rsidR="003F00AB">
        <w:rPr>
          <w:rFonts w:ascii="맑은 고딕" w:eastAsia="맑은 고딕" w:hAnsi="맑은 고딕"/>
          <w:color w:val="000000" w:themeColor="text1"/>
          <w:lang w:eastAsia="ko-KR"/>
        </w:rPr>
        <w:t xml:space="preserve"> AWS 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>직무:</w:t>
      </w:r>
      <w:r w:rsidR="003F00AB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</w:t>
      </w:r>
      <w:r w:rsidR="003F00AB">
        <w:rPr>
          <w:rFonts w:ascii="Helvetica Neue" w:hAnsi="Helvetica Neue"/>
          <w:color w:val="111111"/>
          <w:shd w:val="clear" w:color="auto" w:fill="FFFFFF"/>
          <w:lang w:eastAsia="ko-KR"/>
        </w:rPr>
        <w:t>Security Consultant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>링크:</w:t>
      </w:r>
      <w:r w:rsidR="003F00AB" w:rsidRPr="003F00AB">
        <w:rPr>
          <w:lang w:eastAsia="ko-KR"/>
        </w:rPr>
        <w:t xml:space="preserve"> </w:t>
      </w:r>
      <w:hyperlink r:id="rId6" w:history="1">
        <w:r w:rsidR="003F00AB" w:rsidRPr="000B392F">
          <w:rPr>
            <w:rStyle w:val="aff1"/>
            <w:rFonts w:ascii="맑은 고딕" w:eastAsia="맑은 고딕" w:hAnsi="맑은 고딕"/>
            <w:lang w:eastAsia="ko-KR"/>
          </w:rPr>
          <w:t>https://www.amazon.jobs/en/jobs/3070511/professional-services-a2c</w:t>
        </w:r>
      </w:hyperlink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>주요 요구 역량: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3F00AB">
        <w:rPr>
          <w:rFonts w:ascii="맑은 고딕" w:eastAsia="맑은 고딕" w:hAnsi="맑은 고딕" w:cs="맑은 고딕" w:hint="eastAsia"/>
          <w:lang w:eastAsia="ko-KR"/>
        </w:rPr>
        <w:t>언어</w:t>
      </w:r>
      <w:r w:rsidR="003F00AB">
        <w:rPr>
          <w:lang w:eastAsia="ko-KR"/>
        </w:rPr>
        <w:t xml:space="preserve"> </w:t>
      </w:r>
      <w:r w:rsidR="003F00AB">
        <w:rPr>
          <w:rFonts w:ascii="맑은 고딕" w:eastAsia="맑은 고딕" w:hAnsi="맑은 고딕" w:cs="맑은 고딕" w:hint="eastAsia"/>
          <w:lang w:eastAsia="ko-KR"/>
        </w:rPr>
        <w:t>능</w:t>
      </w:r>
      <w:r w:rsidR="003F00AB">
        <w:rPr>
          <w:rFonts w:ascii="바탕" w:eastAsia="바탕" w:hAnsi="바탕" w:cs="바탕" w:hint="eastAsia"/>
          <w:lang w:eastAsia="ko-KR"/>
        </w:rPr>
        <w:t>력</w:t>
      </w:r>
      <w:r w:rsidR="003F00AB" w:rsidRPr="003F00AB">
        <w:rPr>
          <w:rFonts w:ascii="맑은 고딕" w:eastAsia="맑은 고딕" w:hAnsi="맑은 고딕" w:cs="바탕" w:hint="eastAsia"/>
          <w:lang w:eastAsia="ko-KR"/>
        </w:rPr>
        <w:t>(한국어, 영어)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3F00AB">
        <w:rPr>
          <w:rFonts w:ascii="맑은 고딕" w:eastAsia="맑은 고딕" w:hAnsi="맑은 고딕" w:hint="eastAsia"/>
          <w:color w:val="000000" w:themeColor="text1"/>
          <w:lang w:eastAsia="ko-KR"/>
        </w:rPr>
        <w:t>기초엔지니어링 지식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3F00AB">
        <w:rPr>
          <w:rFonts w:ascii="맑은 고딕" w:eastAsia="맑은 고딕" w:hAnsi="맑은 고딕" w:hint="eastAsia"/>
          <w:color w:val="000000" w:themeColor="text1"/>
          <w:lang w:eastAsia="ko-KR"/>
        </w:rPr>
        <w:t>보안 서비스 활용 능력(</w:t>
      </w:r>
      <w:r w:rsidR="003F00AB">
        <w:rPr>
          <w:rFonts w:ascii="맑은 고딕" w:eastAsia="맑은 고딕" w:hAnsi="맑은 고딕"/>
          <w:color w:val="000000" w:themeColor="text1"/>
          <w:lang w:eastAsia="ko-KR"/>
        </w:rPr>
        <w:t>AWS</w:t>
      </w:r>
      <w:r w:rsidR="003F00AB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보안 도구 활용 </w:t>
      </w:r>
      <w:r w:rsidR="003F00AB">
        <w:rPr>
          <w:rFonts w:ascii="맑은 고딕" w:eastAsia="맑은 고딕" w:hAnsi="맑은 고딕"/>
          <w:color w:val="000000" w:themeColor="text1"/>
          <w:lang w:eastAsia="ko-KR"/>
        </w:rPr>
        <w:t xml:space="preserve">IAM, </w:t>
      </w:r>
      <w:proofErr w:type="spellStart"/>
      <w:r w:rsidR="003F00AB">
        <w:rPr>
          <w:rFonts w:ascii="맑은 고딕" w:eastAsia="맑은 고딕" w:hAnsi="맑은 고딕"/>
          <w:color w:val="000000" w:themeColor="text1"/>
          <w:lang w:eastAsia="ko-KR"/>
        </w:rPr>
        <w:t>GuardDuty</w:t>
      </w:r>
      <w:proofErr w:type="spellEnd"/>
      <w:r w:rsidR="003F00AB">
        <w:rPr>
          <w:rFonts w:ascii="맑은 고딕" w:eastAsia="맑은 고딕" w:hAnsi="맑은 고딕"/>
          <w:color w:val="000000" w:themeColor="text1"/>
          <w:lang w:eastAsia="ko-KR"/>
        </w:rPr>
        <w:t xml:space="preserve">, </w:t>
      </w:r>
      <w:proofErr w:type="spellStart"/>
      <w:r w:rsidR="003F00AB">
        <w:rPr>
          <w:rFonts w:ascii="맑은 고딕" w:eastAsia="맑은 고딕" w:hAnsi="맑은 고딕"/>
          <w:color w:val="000000" w:themeColor="text1"/>
          <w:lang w:eastAsia="ko-KR"/>
        </w:rPr>
        <w:t>Shirld</w:t>
      </w:r>
      <w:proofErr w:type="spellEnd"/>
      <w:r w:rsidR="003F00AB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, </w:t>
      </w:r>
      <w:r w:rsidR="003F00AB">
        <w:rPr>
          <w:rFonts w:ascii="맑은 고딕" w:eastAsia="맑은 고딕" w:hAnsi="맑은 고딕"/>
          <w:color w:val="000000" w:themeColor="text1"/>
          <w:lang w:eastAsia="ko-KR"/>
        </w:rPr>
        <w:t xml:space="preserve">kms, </w:t>
      </w:r>
      <w:proofErr w:type="spellStart"/>
      <w:r w:rsidR="003F00AB">
        <w:rPr>
          <w:rFonts w:ascii="맑은 고딕" w:eastAsia="맑은 고딕" w:hAnsi="맑은 고딕"/>
          <w:color w:val="000000" w:themeColor="text1"/>
          <w:lang w:eastAsia="ko-KR"/>
        </w:rPr>
        <w:t>cloudTrail</w:t>
      </w:r>
      <w:proofErr w:type="spellEnd"/>
      <w:r w:rsidR="003F00AB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등)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>공고 2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>회사:</w:t>
      </w:r>
      <w:r w:rsidR="000B392F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</w:t>
      </w:r>
      <w:r w:rsidR="000B392F">
        <w:rPr>
          <w:rFonts w:ascii="맑은 고딕" w:eastAsia="맑은 고딕" w:hAnsi="맑은 고딕"/>
          <w:color w:val="000000" w:themeColor="text1"/>
          <w:lang w:eastAsia="ko-KR"/>
        </w:rPr>
        <w:t>META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>직무:</w:t>
      </w:r>
      <w:r w:rsidR="000B392F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="000B392F" w:rsidRPr="000B392F">
        <w:rPr>
          <w:rStyle w:val="af1"/>
          <w:rFonts w:ascii="맑은 고딕" w:eastAsia="맑은 고딕" w:hAnsi="맑은 고딕"/>
          <w:b w:val="0"/>
          <w:bCs w:val="0"/>
        </w:rPr>
        <w:t>Detection &amp; Response Engineer</w:t>
      </w:r>
      <w:r w:rsidR="000B392F">
        <w:rPr>
          <w:rStyle w:val="af1"/>
          <w:rFonts w:ascii="맑은 고딕" w:eastAsia="맑은 고딕" w:hAnsi="맑은 고딕" w:hint="eastAsia"/>
          <w:b w:val="0"/>
          <w:bCs w:val="0"/>
          <w:lang w:eastAsia="ko-KR"/>
        </w:rPr>
        <w:t>(</w:t>
      </w:r>
      <w:r w:rsidR="000B392F" w:rsidRPr="000B392F">
        <w:rPr>
          <w:rStyle w:val="af1"/>
          <w:rFonts w:ascii="맑은 고딕" w:eastAsia="맑은 고딕" w:hAnsi="맑은 고딕"/>
          <w:b w:val="0"/>
          <w:bCs w:val="0"/>
          <w:lang w:eastAsia="ko-KR"/>
        </w:rPr>
        <w:t>intern</w:t>
      </w:r>
      <w:r w:rsidR="000B392F">
        <w:rPr>
          <w:rStyle w:val="af1"/>
          <w:rFonts w:ascii="맑은 고딕" w:eastAsia="맑은 고딕" w:hAnsi="맑은 고딕" w:hint="eastAsia"/>
          <w:b w:val="0"/>
          <w:bCs w:val="0"/>
          <w:lang w:eastAsia="ko-KR"/>
        </w:rPr>
        <w:t>)</w:t>
      </w:r>
      <w:r w:rsidRPr="000B392F">
        <w:rPr>
          <w:rFonts w:ascii="맑은 고딕" w:eastAsia="맑은 고딕" w:hAnsi="맑은 고딕"/>
          <w:color w:val="000000" w:themeColor="text1"/>
          <w:lang w:eastAsia="ko-KR"/>
        </w:rPr>
        <w:br/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lastRenderedPageBreak/>
        <w:t>링크:</w:t>
      </w:r>
      <w:r w:rsidR="000B392F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hyperlink r:id="rId7" w:history="1">
        <w:r w:rsidR="000B392F" w:rsidRPr="00F85E87">
          <w:rPr>
            <w:rStyle w:val="aff1"/>
            <w:rFonts w:ascii="맑은 고딕" w:eastAsia="맑은 고딕" w:hAnsi="맑은 고딕"/>
            <w:lang w:eastAsia="ko-KR"/>
          </w:rPr>
          <w:t>https://uk.prosple.com/graduate-employers/meta-uk/jobs-internships/detection-response-security-engineer-intern</w:t>
        </w:r>
      </w:hyperlink>
    </w:p>
    <w:p w14:paraId="17D4E712" w14:textId="77777777" w:rsidR="000B392F" w:rsidRDefault="00000000">
      <w:pPr>
        <w:rPr>
          <w:rFonts w:ascii="바탕" w:eastAsia="바탕" w:hAnsi="바탕" w:cs="바탕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>주요 요구 역량: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</w:r>
      <w:r w:rsidRPr="000B392F">
        <w:rPr>
          <w:rFonts w:ascii="맑은 고딕" w:eastAsia="맑은 고딕" w:hAnsi="맑은 고딕"/>
          <w:color w:val="000000" w:themeColor="text1"/>
          <w:lang w:eastAsia="ko-KR"/>
        </w:rPr>
        <w:t xml:space="preserve">- </w:t>
      </w:r>
      <w:r w:rsidR="000B392F" w:rsidRPr="000B392F">
        <w:rPr>
          <w:rFonts w:ascii="맑은 고딕" w:eastAsia="맑은 고딕" w:hAnsi="맑은 고딕"/>
          <w:lang w:eastAsia="ko-KR"/>
        </w:rPr>
        <w:t xml:space="preserve">OS </w:t>
      </w:r>
      <w:r w:rsidR="000B392F" w:rsidRPr="000B392F">
        <w:rPr>
          <w:rFonts w:ascii="맑은 고딕" w:eastAsia="맑은 고딕" w:hAnsi="맑은 고딕" w:cs="맑은 고딕" w:hint="eastAsia"/>
          <w:lang w:eastAsia="ko-KR"/>
        </w:rPr>
        <w:t>이</w:t>
      </w:r>
      <w:r w:rsidR="000B392F" w:rsidRPr="000B392F">
        <w:rPr>
          <w:rFonts w:ascii="맑은 고딕" w:eastAsia="맑은 고딕" w:hAnsi="맑은 고딕" w:cs="바탕" w:hint="eastAsia"/>
          <w:lang w:eastAsia="ko-KR"/>
        </w:rPr>
        <w:t>해</w:t>
      </w:r>
      <w:r w:rsidRPr="000B392F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0B392F" w:rsidRPr="000B392F">
        <w:rPr>
          <w:rFonts w:ascii="맑은 고딕" w:eastAsia="맑은 고딕" w:hAnsi="맑은 고딕" w:cs="맑은 고딕" w:hint="eastAsia"/>
          <w:lang w:eastAsia="ko-KR"/>
        </w:rPr>
        <w:t>공격자</w:t>
      </w:r>
      <w:r w:rsidR="000B392F" w:rsidRPr="000B392F">
        <w:rPr>
          <w:rFonts w:ascii="맑은 고딕" w:eastAsia="맑은 고딕" w:hAnsi="맑은 고딕"/>
          <w:lang w:eastAsia="ko-KR"/>
        </w:rPr>
        <w:t xml:space="preserve"> TTP </w:t>
      </w:r>
      <w:r w:rsidR="000B392F" w:rsidRPr="000B392F">
        <w:rPr>
          <w:rFonts w:ascii="맑은 고딕" w:eastAsia="맑은 고딕" w:hAnsi="맑은 고딕" w:cs="맑은 고딕" w:hint="eastAsia"/>
          <w:lang w:eastAsia="ko-KR"/>
        </w:rPr>
        <w:t>지</w:t>
      </w:r>
      <w:r w:rsidR="000B392F" w:rsidRPr="000B392F">
        <w:rPr>
          <w:rFonts w:ascii="맑은 고딕" w:eastAsia="맑은 고딕" w:hAnsi="맑은 고딕" w:cs="바탕" w:hint="eastAsia"/>
          <w:lang w:eastAsia="ko-KR"/>
        </w:rPr>
        <w:t>식</w:t>
      </w:r>
      <w:r w:rsidRPr="000B392F">
        <w:rPr>
          <w:rFonts w:ascii="맑은 고딕" w:eastAsia="맑은 고딕" w:hAnsi="맑은 고딕"/>
          <w:color w:val="000000" w:themeColor="text1"/>
          <w:lang w:eastAsia="ko-KR"/>
        </w:rPr>
        <w:br/>
        <w:t>-</w:t>
      </w:r>
      <w:r w:rsidR="000B392F" w:rsidRPr="000B392F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</w:t>
      </w:r>
      <w:r w:rsidR="000B392F" w:rsidRPr="000B392F">
        <w:rPr>
          <w:rFonts w:ascii="맑은 고딕" w:eastAsia="맑은 고딕" w:hAnsi="맑은 고딕"/>
          <w:lang w:eastAsia="ko-KR"/>
        </w:rPr>
        <w:t xml:space="preserve">D&amp;R </w:t>
      </w:r>
      <w:r w:rsidR="000B392F" w:rsidRPr="000B392F">
        <w:rPr>
          <w:rFonts w:ascii="맑은 고딕" w:eastAsia="맑은 고딕" w:hAnsi="맑은 고딕" w:cs="맑은 고딕" w:hint="eastAsia"/>
          <w:lang w:eastAsia="ko-KR"/>
        </w:rPr>
        <w:t>엔지니어링</w:t>
      </w:r>
      <w:r w:rsidR="000B392F" w:rsidRPr="000B392F">
        <w:rPr>
          <w:rFonts w:ascii="맑은 고딕" w:eastAsia="맑은 고딕" w:hAnsi="맑은 고딕"/>
          <w:lang w:eastAsia="ko-KR"/>
        </w:rPr>
        <w:t xml:space="preserve"> </w:t>
      </w:r>
      <w:r w:rsidR="000B392F" w:rsidRPr="000B392F">
        <w:rPr>
          <w:rFonts w:ascii="맑은 고딕" w:eastAsia="맑은 고딕" w:hAnsi="맑은 고딕" w:cs="맑은 고딕" w:hint="eastAsia"/>
          <w:lang w:eastAsia="ko-KR"/>
        </w:rPr>
        <w:t>또는</w:t>
      </w:r>
      <w:r w:rsidR="000B392F" w:rsidRPr="000B392F">
        <w:rPr>
          <w:rFonts w:ascii="맑은 고딕" w:eastAsia="맑은 고딕" w:hAnsi="맑은 고딕"/>
          <w:lang w:eastAsia="ko-KR"/>
        </w:rPr>
        <w:t xml:space="preserve"> </w:t>
      </w:r>
      <w:r w:rsidR="000B392F" w:rsidRPr="000B392F">
        <w:rPr>
          <w:rFonts w:ascii="맑은 고딕" w:eastAsia="맑은 고딕" w:hAnsi="맑은 고딕" w:cs="맑은 고딕" w:hint="eastAsia"/>
          <w:lang w:eastAsia="ko-KR"/>
        </w:rPr>
        <w:t>보안</w:t>
      </w:r>
      <w:r w:rsidR="000B392F" w:rsidRPr="000B392F">
        <w:rPr>
          <w:rFonts w:ascii="맑은 고딕" w:eastAsia="맑은 고딕" w:hAnsi="맑은 고딕"/>
          <w:lang w:eastAsia="ko-KR"/>
        </w:rPr>
        <w:t xml:space="preserve"> </w:t>
      </w:r>
      <w:r w:rsidR="000B392F" w:rsidRPr="000B392F">
        <w:rPr>
          <w:rFonts w:ascii="맑은 고딕" w:eastAsia="맑은 고딕" w:hAnsi="맑은 고딕" w:cs="맑은 고딕" w:hint="eastAsia"/>
          <w:lang w:eastAsia="ko-KR"/>
        </w:rPr>
        <w:t>엔지니어링</w:t>
      </w:r>
      <w:r w:rsidR="000B392F" w:rsidRPr="000B392F">
        <w:rPr>
          <w:rFonts w:ascii="맑은 고딕" w:eastAsia="맑은 고딕" w:hAnsi="맑은 고딕"/>
          <w:lang w:eastAsia="ko-KR"/>
        </w:rPr>
        <w:t xml:space="preserve"> </w:t>
      </w:r>
      <w:r w:rsidR="000B392F" w:rsidRPr="000B392F">
        <w:rPr>
          <w:rFonts w:ascii="맑은 고딕" w:eastAsia="맑은 고딕" w:hAnsi="맑은 고딕" w:cs="맑은 고딕" w:hint="eastAsia"/>
          <w:lang w:eastAsia="ko-KR"/>
        </w:rPr>
        <w:t>유사</w:t>
      </w:r>
      <w:r w:rsidR="000B392F" w:rsidRPr="000B392F">
        <w:rPr>
          <w:rFonts w:ascii="맑은 고딕" w:eastAsia="맑은 고딕" w:hAnsi="맑은 고딕"/>
          <w:lang w:eastAsia="ko-KR"/>
        </w:rPr>
        <w:t xml:space="preserve"> </w:t>
      </w:r>
      <w:r w:rsidR="000B392F" w:rsidRPr="000B392F">
        <w:rPr>
          <w:rFonts w:ascii="맑은 고딕" w:eastAsia="맑은 고딕" w:hAnsi="맑은 고딕" w:cs="맑은 고딕" w:hint="eastAsia"/>
          <w:lang w:eastAsia="ko-KR"/>
        </w:rPr>
        <w:t>역할</w:t>
      </w:r>
      <w:r w:rsidR="000B392F" w:rsidRPr="000B392F">
        <w:rPr>
          <w:rFonts w:ascii="맑은 고딕" w:eastAsia="맑은 고딕" w:hAnsi="맑은 고딕"/>
          <w:lang w:eastAsia="ko-KR"/>
        </w:rPr>
        <w:t xml:space="preserve"> </w:t>
      </w:r>
      <w:r w:rsidR="000B392F" w:rsidRPr="000B392F">
        <w:rPr>
          <w:rFonts w:ascii="맑은 고딕" w:eastAsia="맑은 고딕" w:hAnsi="맑은 고딕" w:cs="맑은 고딕" w:hint="eastAsia"/>
          <w:lang w:eastAsia="ko-KR"/>
        </w:rPr>
        <w:t>경</w:t>
      </w:r>
      <w:r w:rsidR="000B392F" w:rsidRPr="000B392F">
        <w:rPr>
          <w:rFonts w:ascii="맑은 고딕" w:eastAsia="맑은 고딕" w:hAnsi="맑은 고딕" w:cs="바탕" w:hint="eastAsia"/>
          <w:lang w:eastAsia="ko-KR"/>
        </w:rPr>
        <w:t>험</w:t>
      </w:r>
    </w:p>
    <w:p w14:paraId="763BBB19" w14:textId="77777777" w:rsidR="000B392F" w:rsidRDefault="000B392F">
      <w:pPr>
        <w:rPr>
          <w:rFonts w:ascii="바탕" w:eastAsia="바탕" w:hAnsi="바탕" w:cs="바탕"/>
          <w:lang w:eastAsia="ko-KR"/>
        </w:rPr>
      </w:pPr>
    </w:p>
    <w:p w14:paraId="4A5401EF" w14:textId="32CA1355" w:rsidR="00354747" w:rsidRPr="00354747" w:rsidRDefault="00000000">
      <w:pPr>
        <w:rPr>
          <w:rFonts w:ascii="맑은 고딕" w:eastAsia="맑은 고딕" w:hAnsi="맑은 고딕" w:hint="eastAsia"/>
          <w:color w:val="000000" w:themeColor="text1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t>공고 3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>회사:</w:t>
      </w:r>
      <w:r w:rsidR="000B392F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</w:t>
      </w:r>
      <w:r w:rsidR="00787ACA" w:rsidRPr="00787ACA">
        <w:rPr>
          <w:rFonts w:ascii="맑은 고딕" w:eastAsia="맑은 고딕" w:hAnsi="맑은 고딕"/>
          <w:lang w:eastAsia="ko-KR"/>
        </w:rPr>
        <w:t>CrowdStrike</w:t>
      </w:r>
      <w:r w:rsidRPr="00787ACA">
        <w:rPr>
          <w:rFonts w:ascii="맑은 고딕" w:eastAsia="맑은 고딕" w:hAnsi="맑은 고딕"/>
          <w:color w:val="000000" w:themeColor="text1"/>
          <w:lang w:eastAsia="ko-KR"/>
        </w:rPr>
        <w:br/>
        <w:t>직무:</w:t>
      </w:r>
      <w:r w:rsidR="00787ACA" w:rsidRPr="00787ACA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</w:t>
      </w:r>
      <w:r w:rsidR="00787ACA" w:rsidRPr="00787ACA">
        <w:rPr>
          <w:rFonts w:ascii="맑은 고딕" w:eastAsia="맑은 고딕" w:hAnsi="맑은 고딕"/>
          <w:lang w:eastAsia="ko-KR"/>
        </w:rPr>
        <w:t>Falcon Complete Analyst I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>링크:</w:t>
      </w:r>
      <w:r w:rsidR="00787ACA" w:rsidRPr="00787ACA">
        <w:rPr>
          <w:lang w:eastAsia="ko-KR"/>
        </w:rPr>
        <w:t xml:space="preserve"> </w:t>
      </w:r>
      <w:hyperlink r:id="rId8" w:history="1">
        <w:r w:rsidR="00787ACA" w:rsidRPr="00787ACA">
          <w:rPr>
            <w:rStyle w:val="aff1"/>
            <w:rFonts w:hint="eastAsia"/>
            <w:lang w:eastAsia="ko-KR"/>
          </w:rPr>
          <w:t xml:space="preserve"> </w:t>
        </w:r>
        <w:r w:rsidR="00787ACA" w:rsidRPr="00787ACA">
          <w:rPr>
            <w:rStyle w:val="aff1"/>
            <w:rFonts w:ascii="맑은 고딕" w:eastAsia="맑은 고딕" w:hAnsi="맑은 고딕"/>
            <w:lang w:eastAsia="ko-KR"/>
          </w:rPr>
          <w:t>https://www.brightnetwork.co.uk/graduate-jobs/c</w:t>
        </w:r>
        <w:r w:rsidR="00787ACA" w:rsidRPr="00787ACA">
          <w:rPr>
            <w:rStyle w:val="aff1"/>
            <w:rFonts w:ascii="맑은 고딕" w:eastAsia="맑은 고딕" w:hAnsi="맑은 고딕"/>
            <w:lang w:eastAsia="ko-KR"/>
          </w:rPr>
          <w:t>r</w:t>
        </w:r>
        <w:r w:rsidR="00787ACA" w:rsidRPr="00787ACA">
          <w:rPr>
            <w:rStyle w:val="aff1"/>
            <w:rFonts w:ascii="맑은 고딕" w:eastAsia="맑은 고딕" w:hAnsi="맑은 고딕"/>
            <w:lang w:eastAsia="ko-KR"/>
          </w:rPr>
          <w:t>owdstrike/falcon-complete-analyst-i-remote-2025</w:t>
        </w:r>
      </w:hyperlink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>주요 요구 역량:</w:t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787ACA" w:rsidRPr="00787ACA">
        <w:rPr>
          <w:rFonts w:ascii="맑은 고딕" w:eastAsia="맑은 고딕" w:hAnsi="맑은 고딕"/>
          <w:lang w:eastAsia="ko-KR"/>
        </w:rPr>
        <w:t xml:space="preserve">IR </w:t>
      </w:r>
      <w:r w:rsidR="00787ACA" w:rsidRPr="00787ACA">
        <w:rPr>
          <w:rFonts w:ascii="맑은 고딕" w:eastAsia="맑은 고딕" w:hAnsi="맑은 고딕" w:cs="맑은 고딕" w:hint="eastAsia"/>
          <w:lang w:eastAsia="ko-KR"/>
        </w:rPr>
        <w:t>수행</w:t>
      </w:r>
      <w:r w:rsidR="00787ACA" w:rsidRPr="00787ACA">
        <w:rPr>
          <w:rFonts w:ascii="맑은 고딕" w:eastAsia="맑은 고딕" w:hAnsi="맑은 고딕"/>
          <w:lang w:eastAsia="ko-KR"/>
        </w:rPr>
        <w:t>/</w:t>
      </w:r>
      <w:r w:rsidR="00787ACA" w:rsidRPr="00787ACA">
        <w:rPr>
          <w:rFonts w:ascii="맑은 고딕" w:eastAsia="맑은 고딕" w:hAnsi="맑은 고딕" w:cs="맑은 고딕" w:hint="eastAsia"/>
          <w:lang w:eastAsia="ko-KR"/>
        </w:rPr>
        <w:t>관리</w:t>
      </w:r>
      <w:r w:rsidR="00787ACA" w:rsidRPr="00787ACA">
        <w:rPr>
          <w:rFonts w:ascii="맑은 고딕" w:eastAsia="맑은 고딕" w:hAnsi="맑은 고딕"/>
          <w:lang w:eastAsia="ko-KR"/>
        </w:rPr>
        <w:t xml:space="preserve"> </w:t>
      </w:r>
      <w:r w:rsidR="00787ACA" w:rsidRPr="00787ACA">
        <w:rPr>
          <w:rFonts w:ascii="맑은 고딕" w:eastAsia="맑은 고딕" w:hAnsi="맑은 고딕" w:cs="맑은 고딕" w:hint="eastAsia"/>
          <w:lang w:eastAsia="ko-KR"/>
        </w:rPr>
        <w:t>경</w:t>
      </w:r>
      <w:r w:rsidR="00787ACA" w:rsidRPr="00787ACA">
        <w:rPr>
          <w:rFonts w:ascii="맑은 고딕" w:eastAsia="맑은 고딕" w:hAnsi="맑은 고딕" w:cs="바탕" w:hint="eastAsia"/>
          <w:lang w:eastAsia="ko-KR"/>
        </w:rPr>
        <w:t>험</w:t>
      </w:r>
      <w:r w:rsidRPr="00787ACA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787ACA" w:rsidRPr="00787ACA">
        <w:rPr>
          <w:rFonts w:ascii="맑은 고딕" w:eastAsia="맑은 고딕" w:hAnsi="맑은 고딕" w:cs="맑은 고딕" w:hint="eastAsia"/>
          <w:lang w:eastAsia="ko-KR"/>
        </w:rPr>
        <w:t>보안</w:t>
      </w:r>
      <w:r w:rsidR="00787ACA" w:rsidRPr="00787ACA">
        <w:rPr>
          <w:rFonts w:ascii="맑은 고딕" w:eastAsia="맑은 고딕" w:hAnsi="맑은 고딕"/>
          <w:lang w:eastAsia="ko-KR"/>
        </w:rPr>
        <w:t xml:space="preserve"> </w:t>
      </w:r>
      <w:r w:rsidR="00787ACA" w:rsidRPr="00787ACA">
        <w:rPr>
          <w:rFonts w:ascii="맑은 고딕" w:eastAsia="맑은 고딕" w:hAnsi="맑은 고딕" w:cs="맑은 고딕" w:hint="eastAsia"/>
          <w:lang w:eastAsia="ko-KR"/>
        </w:rPr>
        <w:t>자격증</w:t>
      </w:r>
      <w:r w:rsidR="00787ACA" w:rsidRPr="00787ACA">
        <w:rPr>
          <w:rFonts w:ascii="맑은 고딕" w:eastAsia="맑은 고딕" w:hAnsi="맑은 고딕"/>
          <w:lang w:eastAsia="ko-KR"/>
        </w:rPr>
        <w:t xml:space="preserve"> 1</w:t>
      </w:r>
      <w:r w:rsidR="00787ACA" w:rsidRPr="00787ACA">
        <w:rPr>
          <w:rFonts w:ascii="맑은 고딕" w:eastAsia="맑은 고딕" w:hAnsi="맑은 고딕" w:cs="맑은 고딕" w:hint="eastAsia"/>
          <w:lang w:eastAsia="ko-KR"/>
        </w:rPr>
        <w:t>개</w:t>
      </w:r>
      <w:r w:rsidR="00787ACA" w:rsidRPr="00787ACA">
        <w:rPr>
          <w:rFonts w:ascii="맑은 고딕" w:eastAsia="맑은 고딕" w:hAnsi="맑은 고딕"/>
          <w:lang w:eastAsia="ko-KR"/>
        </w:rPr>
        <w:t xml:space="preserve"> </w:t>
      </w:r>
      <w:r w:rsidR="00787ACA" w:rsidRPr="00787ACA">
        <w:rPr>
          <w:rFonts w:ascii="맑은 고딕" w:eastAsia="맑은 고딕" w:hAnsi="맑은 고딕" w:cs="맑은 고딕" w:hint="eastAsia"/>
          <w:lang w:eastAsia="ko-KR"/>
        </w:rPr>
        <w:t>이</w:t>
      </w:r>
      <w:r w:rsidR="00787ACA" w:rsidRPr="00787ACA">
        <w:rPr>
          <w:rFonts w:ascii="맑은 고딕" w:eastAsia="맑은 고딕" w:hAnsi="맑은 고딕" w:cs="바탕" w:hint="eastAsia"/>
          <w:lang w:eastAsia="ko-KR"/>
        </w:rPr>
        <w:t>상</w:t>
      </w:r>
      <w:r w:rsidRPr="00787ACA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787ACA" w:rsidRPr="00787ACA">
        <w:rPr>
          <w:rFonts w:ascii="맑은 고딕" w:eastAsia="맑은 고딕" w:hAnsi="맑은 고딕" w:cs="맑은 고딕" w:hint="eastAsia"/>
          <w:lang w:eastAsia="ko-KR"/>
        </w:rPr>
        <w:t>영어</w:t>
      </w:r>
      <w:r w:rsidR="00787ACA" w:rsidRPr="00787ACA">
        <w:rPr>
          <w:rFonts w:ascii="맑은 고딕" w:eastAsia="맑은 고딕" w:hAnsi="맑은 고딕"/>
          <w:lang w:eastAsia="ko-KR"/>
        </w:rPr>
        <w:t xml:space="preserve"> </w:t>
      </w:r>
      <w:r w:rsidR="00787ACA" w:rsidRPr="00787ACA">
        <w:rPr>
          <w:rFonts w:ascii="맑은 고딕" w:eastAsia="맑은 고딕" w:hAnsi="맑은 고딕" w:cs="맑은 고딕" w:hint="eastAsia"/>
          <w:lang w:eastAsia="ko-KR"/>
        </w:rPr>
        <w:t>커뮤니케이</w:t>
      </w:r>
      <w:r w:rsidR="00787ACA" w:rsidRPr="00787ACA">
        <w:rPr>
          <w:rFonts w:ascii="맑은 고딕" w:eastAsia="맑은 고딕" w:hAnsi="맑은 고딕" w:cs="바탕" w:hint="eastAsia"/>
          <w:lang w:eastAsia="ko-KR"/>
        </w:rPr>
        <w:t>션</w:t>
      </w:r>
      <w:r w:rsidRPr="00787ACA">
        <w:rPr>
          <w:rFonts w:ascii="맑은 고딕" w:eastAsia="맑은 고딕" w:hAnsi="맑은 고딕"/>
          <w:color w:val="000000" w:themeColor="text1"/>
          <w:lang w:eastAsia="ko-KR"/>
        </w:rPr>
        <w:br/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</w:r>
      <w:r w:rsidRPr="00354747">
        <w:rPr>
          <w:rFonts w:ascii="맑은 고딕" w:eastAsia="맑은 고딕" w:hAnsi="맑은 고딕"/>
          <w:color w:val="000000" w:themeColor="text1"/>
          <w:lang w:eastAsia="ko-KR"/>
        </w:rPr>
        <w:t>공고 4</w:t>
      </w:r>
      <w:r w:rsidRPr="00354747">
        <w:rPr>
          <w:rFonts w:ascii="맑은 고딕" w:eastAsia="맑은 고딕" w:hAnsi="맑은 고딕"/>
          <w:color w:val="000000" w:themeColor="text1"/>
          <w:lang w:eastAsia="ko-KR"/>
        </w:rPr>
        <w:br/>
        <w:t>회사:</w:t>
      </w:r>
      <w:r w:rsidR="00787ACA" w:rsidRPr="00354747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</w:t>
      </w:r>
      <w:r w:rsidR="00354747" w:rsidRPr="00354747">
        <w:rPr>
          <w:rFonts w:ascii="맑은 고딕" w:eastAsia="맑은 고딕" w:hAnsi="맑은 고딕"/>
          <w:lang w:eastAsia="ko-KR"/>
        </w:rPr>
        <w:t>Affirm</w:t>
      </w:r>
      <w:r w:rsidRPr="00354747">
        <w:rPr>
          <w:rFonts w:ascii="맑은 고딕" w:eastAsia="맑은 고딕" w:hAnsi="맑은 고딕"/>
          <w:color w:val="000000" w:themeColor="text1"/>
          <w:lang w:eastAsia="ko-KR"/>
        </w:rPr>
        <w:br/>
        <w:t>직무:</w:t>
      </w:r>
      <w:r w:rsidR="00144989" w:rsidRPr="00354747">
        <w:rPr>
          <w:rFonts w:ascii="맑은 고딕" w:eastAsia="맑은 고딕" w:hAnsi="맑은 고딕"/>
          <w:color w:val="000000" w:themeColor="text1"/>
          <w:lang w:eastAsia="ko-KR"/>
        </w:rPr>
        <w:t xml:space="preserve"> </w:t>
      </w:r>
      <w:r w:rsidR="00354747" w:rsidRPr="00354747">
        <w:rPr>
          <w:rFonts w:ascii="맑은 고딕" w:eastAsia="맑은 고딕" w:hAnsi="맑은 고딕"/>
          <w:color w:val="000000" w:themeColor="text1"/>
          <w:lang w:eastAsia="ko-KR"/>
        </w:rPr>
        <w:t>Security Analyst</w:t>
      </w:r>
      <w:r w:rsidRPr="00354747">
        <w:rPr>
          <w:rFonts w:ascii="맑은 고딕" w:eastAsia="맑은 고딕" w:hAnsi="맑은 고딕"/>
          <w:color w:val="000000" w:themeColor="text1"/>
          <w:lang w:eastAsia="ko-KR"/>
        </w:rPr>
        <w:br/>
        <w:t>링크:</w:t>
      </w:r>
      <w:r w:rsidR="00144989" w:rsidRPr="00354747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 </w:t>
      </w:r>
      <w:hyperlink r:id="rId9" w:history="1">
        <w:r w:rsidR="00354747" w:rsidRPr="00354747">
          <w:rPr>
            <w:rStyle w:val="aff1"/>
            <w:rFonts w:ascii="맑은 고딕" w:eastAsia="맑은 고딕" w:hAnsi="맑은 고딕"/>
            <w:lang w:eastAsia="ko-KR"/>
          </w:rPr>
          <w:t>https://careervault.io/remote/affirm-445/software/security-analyst-remote-us-1210447</w:t>
        </w:r>
      </w:hyperlink>
      <w:r w:rsidR="00354747" w:rsidRPr="00354747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</w:t>
      </w:r>
    </w:p>
    <w:p w14:paraId="34E71722" w14:textId="687FE526" w:rsidR="00C259B1" w:rsidRPr="00C23361" w:rsidRDefault="00000000" w:rsidP="00C23361">
      <w:pPr>
        <w:rPr>
          <w:rFonts w:ascii="Times New Roman" w:eastAsia="Times New Roman" w:hAnsi="Times New Roman" w:cs="Times New Roman"/>
          <w:sz w:val="24"/>
          <w:szCs w:val="24"/>
          <w:lang w:eastAsia="ko-Kore-KR"/>
        </w:rPr>
      </w:pPr>
      <w:r w:rsidRPr="00354747">
        <w:rPr>
          <w:rFonts w:ascii="맑은 고딕" w:eastAsia="맑은 고딕" w:hAnsi="맑은 고딕"/>
          <w:color w:val="000000" w:themeColor="text1"/>
          <w:lang w:eastAsia="ko-KR"/>
        </w:rPr>
        <w:t>주요 요구 역량:</w:t>
      </w:r>
      <w:r w:rsidRPr="00354747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354747" w:rsidRPr="00354747">
        <w:rPr>
          <w:rFonts w:ascii="맑은 고딕" w:eastAsia="맑은 고딕" w:hAnsi="맑은 고딕"/>
          <w:lang w:eastAsia="ko-KR"/>
        </w:rPr>
        <w:t xml:space="preserve">IR </w:t>
      </w:r>
      <w:r w:rsidR="00354747" w:rsidRPr="00354747">
        <w:rPr>
          <w:rFonts w:ascii="맑은 고딕" w:eastAsia="맑은 고딕" w:hAnsi="맑은 고딕" w:cs="맑은 고딕" w:hint="eastAsia"/>
          <w:lang w:eastAsia="ko-KR"/>
        </w:rPr>
        <w:t>프로세스</w:t>
      </w:r>
      <w:r w:rsidR="00354747" w:rsidRPr="00354747">
        <w:rPr>
          <w:rFonts w:ascii="맑은 고딕" w:eastAsia="맑은 고딕" w:hAnsi="맑은 고딕"/>
          <w:lang w:eastAsia="ko-KR"/>
        </w:rPr>
        <w:t xml:space="preserve"> </w:t>
      </w:r>
      <w:r w:rsidR="00354747" w:rsidRPr="00354747">
        <w:rPr>
          <w:rFonts w:ascii="맑은 고딕" w:eastAsia="맑은 고딕" w:hAnsi="맑은 고딕" w:cs="맑은 고딕" w:hint="eastAsia"/>
          <w:lang w:eastAsia="ko-KR"/>
        </w:rPr>
        <w:t>개선</w:t>
      </w:r>
      <w:r w:rsidR="00354747" w:rsidRPr="00354747">
        <w:rPr>
          <w:rFonts w:ascii="맑은 고딕" w:eastAsia="맑은 고딕" w:hAnsi="맑은 고딕"/>
          <w:lang w:eastAsia="ko-KR"/>
        </w:rPr>
        <w:t xml:space="preserve"> </w:t>
      </w:r>
      <w:r w:rsidR="00354747" w:rsidRPr="00354747">
        <w:rPr>
          <w:rFonts w:ascii="맑은 고딕" w:eastAsia="맑은 고딕" w:hAnsi="맑은 고딕" w:cs="맑은 고딕" w:hint="eastAsia"/>
          <w:lang w:eastAsia="ko-KR"/>
        </w:rPr>
        <w:t>경</w:t>
      </w:r>
      <w:r w:rsidR="00354747" w:rsidRPr="00354747">
        <w:rPr>
          <w:rFonts w:ascii="맑은 고딕" w:eastAsia="맑은 고딕" w:hAnsi="맑은 고딕" w:cs="바탕" w:hint="eastAsia"/>
          <w:lang w:eastAsia="ko-KR"/>
        </w:rPr>
        <w:t>험</w:t>
      </w:r>
      <w:r w:rsidRPr="00354747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354747" w:rsidRPr="00354747">
        <w:rPr>
          <w:rFonts w:ascii="맑은 고딕" w:eastAsia="맑은 고딕" w:hAnsi="맑은 고딕" w:cs="맑은 고딕" w:hint="eastAsia"/>
          <w:lang w:eastAsia="ko-KR"/>
        </w:rPr>
        <w:t>보안</w:t>
      </w:r>
      <w:r w:rsidR="00354747" w:rsidRPr="00354747">
        <w:rPr>
          <w:rFonts w:ascii="맑은 고딕" w:eastAsia="맑은 고딕" w:hAnsi="맑은 고딕"/>
          <w:lang w:eastAsia="ko-KR"/>
        </w:rPr>
        <w:t xml:space="preserve"> alert triage </w:t>
      </w:r>
      <w:r w:rsidR="00354747" w:rsidRPr="00354747">
        <w:rPr>
          <w:rFonts w:ascii="맑은 고딕" w:eastAsia="맑은 고딕" w:hAnsi="맑은 고딕" w:cs="맑은 고딕" w:hint="eastAsia"/>
          <w:lang w:eastAsia="ko-KR"/>
        </w:rPr>
        <w:t>경</w:t>
      </w:r>
      <w:r w:rsidR="00354747" w:rsidRPr="00354747">
        <w:rPr>
          <w:rFonts w:ascii="맑은 고딕" w:eastAsia="맑은 고딕" w:hAnsi="맑은 고딕" w:cs="바탕" w:hint="eastAsia"/>
          <w:lang w:eastAsia="ko-KR"/>
        </w:rPr>
        <w:t>험</w:t>
      </w:r>
      <w:r w:rsidRPr="00354747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354747" w:rsidRPr="00354747">
        <w:rPr>
          <w:rFonts w:ascii="맑은 고딕" w:eastAsia="맑은 고딕" w:hAnsi="맑은 고딕" w:cs="맑은 고딕" w:hint="eastAsia"/>
          <w:lang w:eastAsia="ko-KR"/>
        </w:rPr>
        <w:t>반복</w:t>
      </w:r>
      <w:r w:rsidR="00354747" w:rsidRPr="00354747">
        <w:rPr>
          <w:rFonts w:ascii="맑은 고딕" w:eastAsia="맑은 고딕" w:hAnsi="맑은 고딕"/>
          <w:lang w:eastAsia="ko-KR"/>
        </w:rPr>
        <w:t xml:space="preserve"> </w:t>
      </w:r>
      <w:r w:rsidR="00354747" w:rsidRPr="00354747">
        <w:rPr>
          <w:rFonts w:ascii="맑은 고딕" w:eastAsia="맑은 고딕" w:hAnsi="맑은 고딕" w:cs="맑은 고딕" w:hint="eastAsia"/>
          <w:lang w:eastAsia="ko-KR"/>
        </w:rPr>
        <w:t>작업</w:t>
      </w:r>
      <w:r w:rsidR="00354747" w:rsidRPr="00354747">
        <w:rPr>
          <w:rFonts w:ascii="맑은 고딕" w:eastAsia="맑은 고딕" w:hAnsi="맑은 고딕"/>
          <w:lang w:eastAsia="ko-KR"/>
        </w:rPr>
        <w:t xml:space="preserve"> </w:t>
      </w:r>
      <w:r w:rsidR="00354747" w:rsidRPr="00354747">
        <w:rPr>
          <w:rFonts w:ascii="맑은 고딕" w:eastAsia="맑은 고딕" w:hAnsi="맑은 고딕" w:cs="맑은 고딕" w:hint="eastAsia"/>
          <w:lang w:eastAsia="ko-KR"/>
        </w:rPr>
        <w:t>자동화</w:t>
      </w:r>
      <w:r w:rsidR="00354747" w:rsidRPr="00354747">
        <w:rPr>
          <w:rFonts w:ascii="맑은 고딕" w:eastAsia="맑은 고딕" w:hAnsi="맑은 고딕"/>
          <w:lang w:eastAsia="ko-KR"/>
        </w:rPr>
        <w:t xml:space="preserve"> </w:t>
      </w:r>
      <w:r w:rsidR="00354747" w:rsidRPr="00354747">
        <w:rPr>
          <w:rFonts w:ascii="맑은 고딕" w:eastAsia="맑은 고딕" w:hAnsi="맑은 고딕" w:cs="맑은 고딕" w:hint="eastAsia"/>
          <w:lang w:eastAsia="ko-KR"/>
        </w:rPr>
        <w:t>경</w:t>
      </w:r>
      <w:r w:rsidR="00354747" w:rsidRPr="00354747">
        <w:rPr>
          <w:rFonts w:ascii="맑은 고딕" w:eastAsia="맑은 고딕" w:hAnsi="맑은 고딕" w:cs="바탕" w:hint="eastAsia"/>
          <w:lang w:eastAsia="ko-KR"/>
        </w:rPr>
        <w:t>험</w:t>
      </w:r>
      <w:r w:rsidRPr="00354747">
        <w:rPr>
          <w:rFonts w:ascii="맑은 고딕" w:eastAsia="맑은 고딕" w:hAnsi="맑은 고딕"/>
          <w:color w:val="000000" w:themeColor="text1"/>
          <w:lang w:eastAsia="ko-KR"/>
        </w:rPr>
        <w:br/>
      </w:r>
      <w:r w:rsidRPr="00FB1893">
        <w:rPr>
          <w:rFonts w:ascii="맑은 고딕" w:eastAsia="맑은 고딕" w:hAnsi="맑은 고딕"/>
          <w:color w:val="000000" w:themeColor="text1"/>
          <w:lang w:eastAsia="ko-KR"/>
        </w:rPr>
        <w:br/>
      </w:r>
      <w:r w:rsidRPr="00C23361">
        <w:rPr>
          <w:rFonts w:ascii="맑은 고딕" w:eastAsia="맑은 고딕" w:hAnsi="맑은 고딕"/>
          <w:color w:val="000000" w:themeColor="text1"/>
          <w:lang w:eastAsia="ko-KR"/>
        </w:rPr>
        <w:lastRenderedPageBreak/>
        <w:t>공고 5</w:t>
      </w:r>
      <w:r w:rsidRPr="00C23361">
        <w:rPr>
          <w:rFonts w:ascii="맑은 고딕" w:eastAsia="맑은 고딕" w:hAnsi="맑은 고딕"/>
          <w:color w:val="000000" w:themeColor="text1"/>
          <w:lang w:eastAsia="ko-KR"/>
        </w:rPr>
        <w:br/>
        <w:t>회사:</w:t>
      </w:r>
      <w:r w:rsidR="00C23361" w:rsidRPr="00C23361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</w:t>
      </w:r>
      <w:r w:rsidR="00C23361" w:rsidRPr="00C23361">
        <w:rPr>
          <w:rFonts w:ascii="맑은 고딕" w:eastAsia="맑은 고딕" w:hAnsi="맑은 고딕"/>
          <w:lang w:eastAsia="ko-KR"/>
        </w:rPr>
        <w:t>Shopify</w:t>
      </w:r>
      <w:r w:rsidRPr="00C23361">
        <w:rPr>
          <w:rFonts w:ascii="맑은 고딕" w:eastAsia="맑은 고딕" w:hAnsi="맑은 고딕"/>
          <w:color w:val="000000" w:themeColor="text1"/>
          <w:lang w:eastAsia="ko-KR"/>
        </w:rPr>
        <w:br/>
        <w:t>직무:</w:t>
      </w:r>
      <w:r w:rsidR="00C23361" w:rsidRPr="00C23361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</w:t>
      </w:r>
      <w:r w:rsidR="00C23361" w:rsidRPr="00C23361">
        <w:rPr>
          <w:rFonts w:ascii="맑은 고딕" w:eastAsia="맑은 고딕" w:hAnsi="맑은 고딕"/>
          <w:lang w:eastAsia="ko-KR"/>
        </w:rPr>
        <w:t>Security Engineer</w:t>
      </w:r>
      <w:r w:rsidRPr="00C23361">
        <w:rPr>
          <w:rFonts w:ascii="맑은 고딕" w:eastAsia="맑은 고딕" w:hAnsi="맑은 고딕"/>
          <w:color w:val="000000" w:themeColor="text1"/>
          <w:lang w:eastAsia="ko-KR"/>
        </w:rPr>
        <w:br/>
        <w:t>링크:</w:t>
      </w:r>
      <w:r w:rsidR="00C23361" w:rsidRPr="00C23361">
        <w:rPr>
          <w:rFonts w:ascii="맑은 고딕" w:eastAsia="맑은 고딕" w:hAnsi="맑은 고딕" w:hint="eastAsia"/>
          <w:color w:val="000000" w:themeColor="text1"/>
          <w:lang w:eastAsia="ko-KR"/>
        </w:rPr>
        <w:t xml:space="preserve"> </w:t>
      </w:r>
      <w:hyperlink r:id="rId10" w:history="1">
        <w:r w:rsidR="00C23361" w:rsidRPr="00C23361">
          <w:rPr>
            <w:rStyle w:val="aff1"/>
            <w:rFonts w:ascii="맑은 고딕" w:eastAsia="맑은 고딕" w:hAnsi="맑은 고딕"/>
            <w:lang w:eastAsia="ko-KR"/>
          </w:rPr>
          <w:t>https://www.shopify.com/careers/staff-security-engineer_d3d306a8-edf9-40b8-af0e-132cb600507d?keyword=Security</w:t>
        </w:r>
      </w:hyperlink>
      <w:r w:rsidRPr="00C23361">
        <w:rPr>
          <w:rFonts w:ascii="맑은 고딕" w:eastAsia="맑은 고딕" w:hAnsi="맑은 고딕"/>
          <w:color w:val="000000" w:themeColor="text1"/>
          <w:lang w:eastAsia="ko-KR"/>
        </w:rPr>
        <w:br/>
        <w:t>주요 요구 역량:</w:t>
      </w:r>
      <w:r w:rsidRPr="00C23361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C23361" w:rsidRPr="00C23361">
        <w:rPr>
          <w:rFonts w:ascii="맑은 고딕" w:eastAsia="맑은 고딕" w:hAnsi="맑은 고딕" w:cs="맑은 고딕" w:hint="eastAsia"/>
          <w:lang w:eastAsia="ko-KR"/>
        </w:rPr>
        <w:t>보안</w:t>
      </w:r>
      <w:r w:rsidR="00C23361" w:rsidRPr="00C23361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="00C23361" w:rsidRPr="00C23361">
        <w:rPr>
          <w:rFonts w:ascii="맑은 고딕" w:eastAsia="맑은 고딕" w:hAnsi="맑은 고딕" w:cs="맑은 고딕" w:hint="eastAsia"/>
          <w:lang w:eastAsia="ko-KR"/>
        </w:rPr>
        <w:t>인시던트</w:t>
      </w:r>
      <w:proofErr w:type="spellEnd"/>
      <w:r w:rsidR="00C23361" w:rsidRPr="00C23361">
        <w:rPr>
          <w:rFonts w:ascii="맑은 고딕" w:eastAsia="맑은 고딕" w:hAnsi="맑은 고딕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lang w:eastAsia="ko-KR"/>
        </w:rPr>
        <w:t>탐지</w:t>
      </w:r>
      <w:r w:rsidR="00C23361" w:rsidRPr="00C23361">
        <w:rPr>
          <w:rFonts w:ascii="맑은 고딕" w:eastAsia="맑은 고딕" w:hAnsi="맑은 고딕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lang w:eastAsia="ko-KR"/>
        </w:rPr>
        <w:t>및</w:t>
      </w:r>
      <w:r w:rsidR="00C23361" w:rsidRPr="00C23361">
        <w:rPr>
          <w:rFonts w:ascii="맑은 고딕" w:eastAsia="맑은 고딕" w:hAnsi="맑은 고딕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lang w:eastAsia="ko-KR"/>
        </w:rPr>
        <w:t>대응</w:t>
      </w:r>
      <w:r w:rsidR="00C23361" w:rsidRPr="00C23361">
        <w:rPr>
          <w:rFonts w:ascii="맑은 고딕" w:eastAsia="맑은 고딕" w:hAnsi="맑은 고딕"/>
          <w:lang w:eastAsia="ko-KR"/>
        </w:rPr>
        <w:t xml:space="preserve">(Detection &amp; Response) </w:t>
      </w:r>
      <w:r w:rsidR="00C23361" w:rsidRPr="00C23361">
        <w:rPr>
          <w:rFonts w:ascii="맑은 고딕" w:eastAsia="맑은 고딕" w:hAnsi="맑은 고딕" w:cs="맑은 고딕" w:hint="eastAsia"/>
          <w:lang w:eastAsia="ko-KR"/>
        </w:rPr>
        <w:t>솔루션</w:t>
      </w:r>
      <w:r w:rsidR="00C23361" w:rsidRPr="00C23361">
        <w:rPr>
          <w:rFonts w:ascii="맑은 고딕" w:eastAsia="맑은 고딕" w:hAnsi="맑은 고딕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lang w:eastAsia="ko-KR"/>
        </w:rPr>
        <w:t>개발</w:t>
      </w:r>
      <w:r w:rsidR="00C23361" w:rsidRPr="00C23361">
        <w:rPr>
          <w:rFonts w:ascii="맑은 고딕" w:eastAsia="맑은 고딕" w:hAnsi="맑은 고딕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lang w:eastAsia="ko-KR"/>
        </w:rPr>
        <w:t>경</w:t>
      </w:r>
      <w:r w:rsidR="00C23361" w:rsidRPr="00C23361">
        <w:rPr>
          <w:rFonts w:ascii="맑은 고딕" w:eastAsia="맑은 고딕" w:hAnsi="맑은 고딕" w:cs="바탕" w:hint="eastAsia"/>
          <w:lang w:eastAsia="ko-KR"/>
        </w:rPr>
        <w:t>험</w:t>
      </w:r>
      <w:r w:rsidRPr="00C23361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C23361" w:rsidRPr="00C23361">
        <w:rPr>
          <w:rFonts w:ascii="맑은 고딕" w:eastAsia="맑은 고딕" w:hAnsi="맑은 고딕" w:cs="맑은 고딕"/>
          <w:sz w:val="24"/>
          <w:szCs w:val="24"/>
          <w:lang w:eastAsia="ko-Kore-KR"/>
        </w:rPr>
        <w:t>엔드포인트</w:t>
      </w:r>
      <w:r w:rsidR="00C23361" w:rsidRPr="00C23361">
        <w:rPr>
          <w:rFonts w:ascii="맑은 고딕" w:eastAsia="맑은 고딕" w:hAnsi="맑은 고딕" w:cs="Times New Roman"/>
          <w:sz w:val="24"/>
          <w:szCs w:val="24"/>
          <w:lang w:eastAsia="ko-Kore-KR"/>
        </w:rPr>
        <w:t>·</w:t>
      </w:r>
      <w:r w:rsidR="00C23361" w:rsidRPr="00C23361">
        <w:rPr>
          <w:rFonts w:ascii="맑은 고딕" w:eastAsia="맑은 고딕" w:hAnsi="맑은 고딕" w:cs="맑은 고딕"/>
          <w:sz w:val="24"/>
          <w:szCs w:val="24"/>
          <w:lang w:eastAsia="ko-Kore-KR"/>
        </w:rPr>
        <w:t>클라우드</w:t>
      </w:r>
      <w:r w:rsidR="00C23361" w:rsidRPr="00C23361">
        <w:rPr>
          <w:rFonts w:ascii="맑은 고딕" w:eastAsia="맑은 고딕" w:hAnsi="맑은 고딕" w:cs="Times New Roman"/>
          <w:sz w:val="24"/>
          <w:szCs w:val="24"/>
          <w:lang w:eastAsia="ko-Kore-KR"/>
        </w:rPr>
        <w:t xml:space="preserve"> </w:t>
      </w:r>
      <w:r w:rsidR="00C23361" w:rsidRPr="00C23361">
        <w:rPr>
          <w:rFonts w:ascii="맑은 고딕" w:eastAsia="맑은 고딕" w:hAnsi="맑은 고딕" w:cs="맑은 고딕"/>
          <w:sz w:val="24"/>
          <w:szCs w:val="24"/>
          <w:lang w:eastAsia="ko-Kore-KR"/>
        </w:rPr>
        <w:t>보안</w:t>
      </w:r>
      <w:r w:rsidR="00C23361" w:rsidRPr="00C23361">
        <w:rPr>
          <w:rFonts w:ascii="맑은 고딕" w:eastAsia="맑은 고딕" w:hAnsi="맑은 고딕" w:cs="Times New Roman"/>
          <w:sz w:val="24"/>
          <w:szCs w:val="24"/>
          <w:lang w:eastAsia="ko-Kore-KR"/>
        </w:rPr>
        <w:t xml:space="preserve"> </w:t>
      </w:r>
      <w:r w:rsidR="00C23361" w:rsidRPr="00C23361">
        <w:rPr>
          <w:rFonts w:ascii="맑은 고딕" w:eastAsia="맑은 고딕" w:hAnsi="맑은 고딕" w:cs="맑은 고딕"/>
          <w:sz w:val="24"/>
          <w:szCs w:val="24"/>
          <w:lang w:eastAsia="ko-Kore-KR"/>
        </w:rPr>
        <w:t>전문</w:t>
      </w:r>
      <w:r w:rsidR="00C23361" w:rsidRPr="00C23361">
        <w:rPr>
          <w:rFonts w:ascii="맑은 고딕" w:eastAsia="맑은 고딕" w:hAnsi="맑은 고딕" w:cs="Times New Roman"/>
          <w:sz w:val="24"/>
          <w:szCs w:val="24"/>
          <w:lang w:eastAsia="ko-Kore-KR"/>
        </w:rPr>
        <w:t xml:space="preserve"> </w:t>
      </w:r>
      <w:r w:rsidR="00C23361" w:rsidRPr="00C23361">
        <w:rPr>
          <w:rFonts w:ascii="맑은 고딕" w:eastAsia="맑은 고딕" w:hAnsi="맑은 고딕" w:cs="맑은 고딕"/>
          <w:sz w:val="24"/>
          <w:szCs w:val="24"/>
          <w:lang w:eastAsia="ko-Kore-KR"/>
        </w:rPr>
        <w:t>지식</w:t>
      </w:r>
      <w:r w:rsidR="00C23361" w:rsidRPr="00C23361">
        <w:rPr>
          <w:rFonts w:ascii="맑은 고딕" w:eastAsia="맑은 고딕" w:hAnsi="맑은 고딕" w:cs="Times New Roman"/>
          <w:sz w:val="24"/>
          <w:szCs w:val="24"/>
          <w:lang w:eastAsia="ko-Kore-KR"/>
        </w:rPr>
        <w:t xml:space="preserve"> </w:t>
      </w:r>
      <w:r w:rsidRPr="00C23361">
        <w:rPr>
          <w:rFonts w:ascii="맑은 고딕" w:eastAsia="맑은 고딕" w:hAnsi="맑은 고딕"/>
          <w:color w:val="000000" w:themeColor="text1"/>
          <w:lang w:eastAsia="ko-KR"/>
        </w:rPr>
        <w:br/>
        <w:t xml:space="preserve">- </w:t>
      </w:r>
      <w:r w:rsidR="00C23361" w:rsidRPr="00C23361">
        <w:rPr>
          <w:rFonts w:ascii="맑은 고딕" w:eastAsia="맑은 고딕" w:hAnsi="맑은 고딕"/>
          <w:lang w:eastAsia="ko-KR"/>
        </w:rPr>
        <w:t xml:space="preserve">Python, GCP </w:t>
      </w:r>
      <w:r w:rsidR="00C23361" w:rsidRPr="00C23361">
        <w:rPr>
          <w:rFonts w:ascii="맑은 고딕" w:eastAsia="맑은 고딕" w:hAnsi="맑은 고딕" w:cs="맑은 고딕" w:hint="eastAsia"/>
          <w:lang w:eastAsia="ko-KR"/>
        </w:rPr>
        <w:t>활용</w:t>
      </w:r>
      <w:r w:rsidR="00C23361" w:rsidRPr="00C23361">
        <w:rPr>
          <w:rFonts w:ascii="맑은 고딕" w:eastAsia="맑은 고딕" w:hAnsi="맑은 고딕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lang w:eastAsia="ko-KR"/>
        </w:rPr>
        <w:t>능</w:t>
      </w:r>
      <w:r w:rsidR="00C23361" w:rsidRPr="00C23361">
        <w:rPr>
          <w:rFonts w:ascii="맑은 고딕" w:eastAsia="맑은 고딕" w:hAnsi="맑은 고딕" w:cs="바탕" w:hint="eastAsia"/>
          <w:lang w:eastAsia="ko-KR"/>
        </w:rPr>
        <w:t>력</w:t>
      </w:r>
      <w:r w:rsidRPr="00C23361">
        <w:rPr>
          <w:rFonts w:ascii="맑은 고딕" w:eastAsia="맑은 고딕" w:hAnsi="맑은 고딕"/>
          <w:color w:val="000000" w:themeColor="text1"/>
          <w:lang w:eastAsia="ko-KR"/>
        </w:rPr>
        <w:br/>
      </w:r>
    </w:p>
    <w:p w14:paraId="1AA9DB88" w14:textId="77777777" w:rsidR="00354747" w:rsidRDefault="00354747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196DAFD4" w14:textId="77777777" w:rsidR="00354747" w:rsidRDefault="00354747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19541C53" w14:textId="77777777" w:rsidR="00354747" w:rsidRDefault="00354747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10B6D800" w14:textId="77777777" w:rsidR="00354747" w:rsidRDefault="00354747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17DCA768" w14:textId="77777777" w:rsidR="00354747" w:rsidRDefault="00354747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65EB008F" w14:textId="77777777" w:rsidR="00354747" w:rsidRDefault="00354747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1286583B" w14:textId="77777777" w:rsidR="00354747" w:rsidRDefault="00354747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05EF41F6" w14:textId="77777777" w:rsidR="00354747" w:rsidRDefault="00354747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206B9FE7" w14:textId="77777777" w:rsidR="00354747" w:rsidRDefault="00354747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1059BD23" w14:textId="77777777" w:rsidR="00354747" w:rsidRDefault="00354747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334D0671" w14:textId="77777777" w:rsidR="00354747" w:rsidRDefault="00354747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7D3CB5A8" w14:textId="77777777" w:rsidR="00354747" w:rsidRPr="00FB1893" w:rsidRDefault="00354747">
      <w:pPr>
        <w:rPr>
          <w:rFonts w:ascii="맑은 고딕" w:eastAsia="맑은 고딕" w:hAnsi="맑은 고딕" w:hint="eastAsia"/>
          <w:color w:val="000000" w:themeColor="text1"/>
          <w:lang w:eastAsia="ko-KR"/>
        </w:rPr>
      </w:pPr>
    </w:p>
    <w:p w14:paraId="206F409B" w14:textId="77777777" w:rsidR="00C259B1" w:rsidRPr="00FB1893" w:rsidRDefault="00000000">
      <w:pPr>
        <w:pStyle w:val="1"/>
        <w:rPr>
          <w:rFonts w:ascii="맑은 고딕" w:eastAsia="맑은 고딕" w:hAnsi="맑은 고딕"/>
          <w:color w:val="000000" w:themeColor="text1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lastRenderedPageBreak/>
        <w:t>4. 공고 분석 결과</w:t>
      </w:r>
    </w:p>
    <w:p w14:paraId="670E3833" w14:textId="77777777" w:rsidR="00C259B1" w:rsidRPr="00FB1893" w:rsidRDefault="00C259B1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278ED7B8" w14:textId="77777777" w:rsidR="00C259B1" w:rsidRPr="00FB1893" w:rsidRDefault="00000000">
      <w:pPr>
        <w:pStyle w:val="1"/>
        <w:rPr>
          <w:rFonts w:ascii="맑은 고딕" w:eastAsia="맑은 고딕" w:hAnsi="맑은 고딕"/>
          <w:color w:val="000000" w:themeColor="text1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t>4-1. 반복적으로 등장한 역량 (3개)</w:t>
      </w:r>
    </w:p>
    <w:p w14:paraId="364E4F18" w14:textId="01AB708D" w:rsidR="00C23361" w:rsidRPr="00C23361" w:rsidRDefault="00000000" w:rsidP="00C23361">
      <w:pPr>
        <w:pStyle w:val="aff4"/>
        <w:rPr>
          <w:rFonts w:ascii="맑은 고딕" w:eastAsia="맑은 고딕" w:hAnsi="맑은 고딕" w:hint="eastAsia"/>
          <w:sz w:val="22"/>
          <w:szCs w:val="22"/>
          <w:lang w:eastAsia="ko-KR"/>
        </w:rPr>
      </w:pPr>
      <w:r w:rsidRPr="00C23361">
        <w:rPr>
          <w:rFonts w:ascii="맑은 고딕" w:eastAsia="맑은 고딕" w:hAnsi="맑은 고딕"/>
          <w:color w:val="000000" w:themeColor="text1"/>
          <w:sz w:val="22"/>
          <w:szCs w:val="22"/>
          <w:lang w:eastAsia="ko-KR"/>
        </w:rPr>
        <w:t xml:space="preserve">-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보안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사고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대응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및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분석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능력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(Incident Response)</w:t>
      </w:r>
      <w:r w:rsidRPr="00C23361">
        <w:rPr>
          <w:rFonts w:ascii="맑은 고딕" w:eastAsia="맑은 고딕" w:hAnsi="맑은 고딕"/>
          <w:color w:val="000000" w:themeColor="text1"/>
          <w:sz w:val="22"/>
          <w:szCs w:val="22"/>
          <w:lang w:eastAsia="ko-KR"/>
        </w:rPr>
        <w:br/>
        <w:t xml:space="preserve">-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시스템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및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네트워크에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대한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기본적인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이해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(OS,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클라우드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, </w:t>
      </w:r>
      <w:proofErr w:type="spellStart"/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엔드포인트</w:t>
      </w:r>
      <w:proofErr w:type="spellEnd"/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등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>)</w:t>
      </w:r>
      <w:r w:rsidRPr="00C23361">
        <w:rPr>
          <w:rFonts w:ascii="맑은 고딕" w:eastAsia="맑은 고딕" w:hAnsi="맑은 고딕"/>
          <w:color w:val="000000" w:themeColor="text1"/>
          <w:sz w:val="22"/>
          <w:szCs w:val="22"/>
          <w:lang w:eastAsia="ko-KR"/>
        </w:rPr>
        <w:br/>
        <w:t xml:space="preserve">-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커뮤니케이션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능력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및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영어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활용</w:t>
      </w:r>
      <w:r w:rsidR="00C23361" w:rsidRPr="00C23361">
        <w:rPr>
          <w:rFonts w:ascii="맑은 고딕" w:eastAsia="맑은 고딕" w:hAnsi="맑은 고딕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능</w:t>
      </w:r>
      <w:r w:rsidR="00C23361" w:rsidRPr="00C23361">
        <w:rPr>
          <w:rFonts w:ascii="맑은 고딕" w:eastAsia="맑은 고딕" w:hAnsi="맑은 고딕" w:cs="바탕" w:hint="eastAsia"/>
          <w:sz w:val="22"/>
          <w:szCs w:val="22"/>
          <w:lang w:eastAsia="ko-KR"/>
        </w:rPr>
        <w:t>력</w:t>
      </w:r>
      <w:r w:rsidRPr="00C23361">
        <w:rPr>
          <w:rFonts w:ascii="맑은 고딕" w:eastAsia="맑은 고딕" w:hAnsi="맑은 고딕"/>
          <w:color w:val="000000" w:themeColor="text1"/>
          <w:sz w:val="22"/>
          <w:szCs w:val="22"/>
          <w:lang w:eastAsia="ko-KR"/>
        </w:rPr>
        <w:br/>
      </w:r>
      <w:r w:rsidRPr="00C23361">
        <w:rPr>
          <w:rFonts w:ascii="맑은 고딕" w:eastAsia="맑은 고딕" w:hAnsi="맑은 고딕"/>
          <w:color w:val="000000" w:themeColor="text1"/>
          <w:sz w:val="22"/>
          <w:szCs w:val="22"/>
          <w:lang w:eastAsia="ko-KR"/>
        </w:rPr>
        <w:br/>
        <w:t>분석:</w:t>
      </w:r>
      <w:r w:rsidRPr="00C23361">
        <w:rPr>
          <w:rFonts w:ascii="맑은 고딕" w:eastAsia="맑은 고딕" w:hAnsi="맑은 고딕"/>
          <w:color w:val="000000" w:themeColor="text1"/>
          <w:sz w:val="22"/>
          <w:szCs w:val="22"/>
          <w:lang w:eastAsia="ko-KR"/>
        </w:rPr>
        <w:br/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공고들을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전체적으로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살펴보면서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느낀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점은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,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단순히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보안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지식만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있는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것이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아니라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실제로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사고를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분석하고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대응할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수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있는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실무적인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능력을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중요하게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본다는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점이</w:t>
      </w:r>
      <w:r w:rsid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 xml:space="preserve">었다.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특히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IR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관련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직무에서는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공격자의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행동을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이해하고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그에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맞는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대응을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할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수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있는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실질적인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능력</w:t>
      </w:r>
      <w:r w:rsidR="00C23361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과 경험을 요구한다는 것을 알게 되었다.</w:t>
      </w:r>
    </w:p>
    <w:p w14:paraId="753D1F30" w14:textId="2F8F1097" w:rsidR="00C23361" w:rsidRPr="00C23361" w:rsidRDefault="00C23361" w:rsidP="00C23361">
      <w:pPr>
        <w:pStyle w:val="aff4"/>
        <w:rPr>
          <w:rFonts w:ascii="맑은 고딕" w:eastAsia="맑은 고딕" w:hAnsi="맑은 고딕" w:hint="eastAsia"/>
          <w:sz w:val="22"/>
          <w:szCs w:val="22"/>
          <w:lang w:eastAsia="ko-KR"/>
        </w:rPr>
      </w:pPr>
      <w:r>
        <w:rPr>
          <w:rFonts w:ascii="맑은 고딕" w:eastAsia="맑은 고딕" w:hAnsi="맑은 고딕" w:cs="바탕" w:hint="eastAsia"/>
          <w:sz w:val="22"/>
          <w:szCs w:val="22"/>
          <w:lang w:eastAsia="ko-KR"/>
        </w:rPr>
        <w:t>또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대부분의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공고에서</w:t>
      </w:r>
      <w:r w:rsidRPr="00C23361">
        <w:rPr>
          <w:rFonts w:ascii="맑은 고딕" w:eastAsia="맑은 고딕" w:hAnsi="맑은 고딕"/>
          <w:sz w:val="22"/>
          <w:szCs w:val="22"/>
        </w:rPr>
        <w:t xml:space="preserve"> OS,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클라우드</w:t>
      </w:r>
      <w:r w:rsidRPr="00C23361">
        <w:rPr>
          <w:rFonts w:ascii="맑은 고딕" w:eastAsia="맑은 고딕" w:hAnsi="맑은 고딕"/>
          <w:sz w:val="22"/>
          <w:szCs w:val="22"/>
        </w:rPr>
        <w:t xml:space="preserve">,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엔드포인트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등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시스템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전반에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대한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이해를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요구하고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있었는데</w:t>
      </w:r>
      <w:r w:rsidRPr="00C23361">
        <w:rPr>
          <w:rFonts w:ascii="맑은 고딕" w:eastAsia="맑은 고딕" w:hAnsi="맑은 고딕"/>
          <w:sz w:val="22"/>
          <w:szCs w:val="22"/>
        </w:rPr>
        <w:t xml:space="preserve">,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특정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기술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하나만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잘하는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것이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아니라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전체적인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구조를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이해하는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것</w:t>
      </w:r>
      <w:r>
        <w:rPr>
          <w:rFonts w:ascii="맑은 고딕" w:eastAsia="맑은 고딕" w:hAnsi="맑은 고딕" w:cs="바탕" w:hint="eastAsia"/>
          <w:sz w:val="22"/>
          <w:szCs w:val="22"/>
          <w:lang w:eastAsia="ko-KR"/>
        </w:rPr>
        <w:t xml:space="preserve">을 중요하게 생각한다는 점을 알게 되었다. </w:t>
      </w:r>
    </w:p>
    <w:p w14:paraId="44E25B9D" w14:textId="3412DD71" w:rsidR="00C23361" w:rsidRPr="00C23361" w:rsidRDefault="00C23361" w:rsidP="00C23361">
      <w:pPr>
        <w:pStyle w:val="aff4"/>
        <w:rPr>
          <w:rFonts w:hint="eastAsia"/>
          <w:lang w:eastAsia="ko-KR"/>
        </w:rPr>
      </w:pPr>
      <w:r w:rsidRPr="00C23361">
        <w:rPr>
          <w:rFonts w:ascii="맑은 고딕" w:eastAsia="맑은 고딕" w:hAnsi="맑은 고딕" w:cs="바탕" w:hint="eastAsia"/>
          <w:sz w:val="22"/>
          <w:szCs w:val="22"/>
        </w:rPr>
        <w:t>그리고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글로벌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기업을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기준으로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공고를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분석했기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때문에</w:t>
      </w:r>
      <w:r w:rsidRPr="00C23361">
        <w:rPr>
          <w:rFonts w:ascii="맑은 고딕" w:eastAsia="맑은 고딕" w:hAnsi="맑은 고딕"/>
          <w:sz w:val="22"/>
          <w:szCs w:val="22"/>
        </w:rPr>
        <w:t xml:space="preserve">,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영어를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통한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커뮤니케이션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능력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역시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바탕" w:hint="eastAsia"/>
          <w:sz w:val="22"/>
          <w:szCs w:val="22"/>
          <w:lang w:eastAsia="ko-KR"/>
        </w:rPr>
        <w:t xml:space="preserve">당연하게 공통적으로 요구하고 있었다. 글로벌 기업에 들어가고자 한다면,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단순한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바탕" w:hint="eastAsia"/>
          <w:sz w:val="22"/>
          <w:szCs w:val="22"/>
          <w:lang w:eastAsia="ko-KR"/>
        </w:rPr>
        <w:t xml:space="preserve">실력 뿐만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아니라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협업과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의사소통</w:t>
      </w:r>
      <w:r>
        <w:rPr>
          <w:rFonts w:ascii="맑은 고딕" w:eastAsia="맑은 고딕" w:hAnsi="맑은 고딕" w:cs="바탕" w:hint="eastAsia"/>
          <w:sz w:val="22"/>
          <w:szCs w:val="22"/>
          <w:lang w:eastAsia="ko-KR"/>
        </w:rPr>
        <w:t>이 가능한 외국어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능력</w:t>
      </w:r>
      <w:r>
        <w:rPr>
          <w:rFonts w:ascii="맑은 고딕" w:eastAsia="맑은 고딕" w:hAnsi="맑은 고딕" w:cs="바탕" w:hint="eastAsia"/>
          <w:sz w:val="22"/>
          <w:szCs w:val="22"/>
          <w:lang w:eastAsia="ko-KR"/>
        </w:rPr>
        <w:t xml:space="preserve"> 또한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중요한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요소라는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것을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바탕" w:hint="eastAsia"/>
          <w:sz w:val="22"/>
          <w:szCs w:val="22"/>
          <w:lang w:eastAsia="ko-KR"/>
        </w:rPr>
        <w:t xml:space="preserve">다시 확인할 수 있었다. </w:t>
      </w:r>
    </w:p>
    <w:p w14:paraId="2DF6637E" w14:textId="3AE17485" w:rsidR="00C259B1" w:rsidRPr="00C23361" w:rsidRDefault="00C259B1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7DEC9761" w14:textId="77777777" w:rsidR="00C23361" w:rsidRDefault="00C23361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3EAF096B" w14:textId="77777777" w:rsidR="00C23361" w:rsidRDefault="00C23361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64A75569" w14:textId="77777777" w:rsidR="00C23361" w:rsidRDefault="00C23361">
      <w:pPr>
        <w:rPr>
          <w:rFonts w:ascii="맑은 고딕" w:eastAsia="맑은 고딕" w:hAnsi="맑은 고딕"/>
          <w:color w:val="000000" w:themeColor="text1"/>
          <w:lang w:eastAsia="ko-KR"/>
        </w:rPr>
      </w:pPr>
    </w:p>
    <w:p w14:paraId="317614F5" w14:textId="77777777" w:rsidR="00C23361" w:rsidRPr="00FB1893" w:rsidRDefault="00C23361">
      <w:pPr>
        <w:rPr>
          <w:rFonts w:ascii="맑은 고딕" w:eastAsia="맑은 고딕" w:hAnsi="맑은 고딕" w:hint="eastAsia"/>
          <w:color w:val="000000" w:themeColor="text1"/>
          <w:lang w:eastAsia="ko-KR"/>
        </w:rPr>
      </w:pPr>
    </w:p>
    <w:p w14:paraId="6053B4B5" w14:textId="77777777" w:rsidR="00C259B1" w:rsidRPr="00FB1893" w:rsidRDefault="00000000">
      <w:pPr>
        <w:pStyle w:val="1"/>
        <w:rPr>
          <w:rFonts w:ascii="맑은 고딕" w:eastAsia="맑은 고딕" w:hAnsi="맑은 고딕"/>
          <w:color w:val="000000" w:themeColor="text1"/>
          <w:lang w:eastAsia="ko-KR"/>
        </w:rPr>
      </w:pPr>
      <w:r w:rsidRPr="00FB1893">
        <w:rPr>
          <w:rFonts w:ascii="맑은 고딕" w:eastAsia="맑은 고딕" w:hAnsi="맑은 고딕"/>
          <w:color w:val="000000" w:themeColor="text1"/>
          <w:lang w:eastAsia="ko-KR"/>
        </w:rPr>
        <w:lastRenderedPageBreak/>
        <w:t>4-2. 내가 지금 해야 할 것 (1가지)</w:t>
      </w:r>
    </w:p>
    <w:p w14:paraId="5DC495E6" w14:textId="77777777" w:rsidR="00C23361" w:rsidRPr="00C23361" w:rsidRDefault="00000000" w:rsidP="00C23361">
      <w:pPr>
        <w:spacing w:before="100" w:beforeAutospacing="1" w:after="100" w:afterAutospacing="1" w:line="240" w:lineRule="auto"/>
        <w:rPr>
          <w:rFonts w:ascii="맑은 고딕" w:eastAsia="맑은 고딕" w:hAnsi="맑은 고딕" w:cs="Times New Roman"/>
          <w:lang w:eastAsia="ko-Kore-KR"/>
        </w:rPr>
      </w:pPr>
      <w:r w:rsidRPr="00C23361">
        <w:rPr>
          <w:rFonts w:ascii="맑은 고딕" w:eastAsia="맑은 고딕" w:hAnsi="맑은 고딕"/>
          <w:color w:val="000000" w:themeColor="text1"/>
          <w:lang w:eastAsia="ko-KR"/>
        </w:rPr>
        <w:t xml:space="preserve">- </w:t>
      </w:r>
      <w:r w:rsidR="00C23361" w:rsidRPr="00C23361">
        <w:rPr>
          <w:rFonts w:ascii="맑은 고딕" w:eastAsia="맑은 고딕" w:hAnsi="맑은 고딕" w:cs="맑은 고딕"/>
          <w:lang w:eastAsia="ko-Kore-KR"/>
        </w:rPr>
        <w:t>보안</w:t>
      </w:r>
      <w:r w:rsidR="00C23361" w:rsidRPr="00C23361">
        <w:rPr>
          <w:rFonts w:ascii="맑은 고딕" w:eastAsia="맑은 고딕" w:hAnsi="맑은 고딕" w:cs="Times New Roman"/>
          <w:lang w:eastAsia="ko-Kore-KR"/>
        </w:rPr>
        <w:t xml:space="preserve"> </w:t>
      </w:r>
      <w:r w:rsidR="00C23361" w:rsidRPr="00C23361">
        <w:rPr>
          <w:rFonts w:ascii="맑은 고딕" w:eastAsia="맑은 고딕" w:hAnsi="맑은 고딕" w:cs="맑은 고딕"/>
          <w:lang w:eastAsia="ko-Kore-KR"/>
        </w:rPr>
        <w:t>기초</w:t>
      </w:r>
      <w:r w:rsidR="00C23361" w:rsidRPr="00C23361">
        <w:rPr>
          <w:rFonts w:ascii="맑은 고딕" w:eastAsia="맑은 고딕" w:hAnsi="맑은 고딕" w:cs="Times New Roman"/>
          <w:lang w:eastAsia="ko-Kore-KR"/>
        </w:rPr>
        <w:t xml:space="preserve"> </w:t>
      </w:r>
      <w:r w:rsidR="00C23361" w:rsidRPr="00C23361">
        <w:rPr>
          <w:rFonts w:ascii="맑은 고딕" w:eastAsia="맑은 고딕" w:hAnsi="맑은 고딕" w:cs="맑은 고딕"/>
          <w:lang w:eastAsia="ko-Kore-KR"/>
        </w:rPr>
        <w:t>역량</w:t>
      </w:r>
      <w:r w:rsidR="00C23361" w:rsidRPr="00C23361">
        <w:rPr>
          <w:rFonts w:ascii="맑은 고딕" w:eastAsia="맑은 고딕" w:hAnsi="맑은 고딕" w:cs="Times New Roman"/>
          <w:lang w:eastAsia="ko-Kore-KR"/>
        </w:rPr>
        <w:t xml:space="preserve"> + IR </w:t>
      </w:r>
      <w:r w:rsidR="00C23361" w:rsidRPr="00C23361">
        <w:rPr>
          <w:rFonts w:ascii="맑은 고딕" w:eastAsia="맑은 고딕" w:hAnsi="맑은 고딕" w:cs="맑은 고딕"/>
          <w:lang w:eastAsia="ko-Kore-KR"/>
        </w:rPr>
        <w:t>실무</w:t>
      </w:r>
      <w:r w:rsidR="00C23361" w:rsidRPr="00C23361">
        <w:rPr>
          <w:rFonts w:ascii="맑은 고딕" w:eastAsia="맑은 고딕" w:hAnsi="맑은 고딕" w:cs="Times New Roman"/>
          <w:lang w:eastAsia="ko-Kore-KR"/>
        </w:rPr>
        <w:t xml:space="preserve"> </w:t>
      </w:r>
      <w:r w:rsidR="00C23361" w:rsidRPr="00C23361">
        <w:rPr>
          <w:rFonts w:ascii="맑은 고딕" w:eastAsia="맑은 고딕" w:hAnsi="맑은 고딕" w:cs="맑은 고딕"/>
          <w:lang w:eastAsia="ko-Kore-KR"/>
        </w:rPr>
        <w:t>경험</w:t>
      </w:r>
      <w:r w:rsidR="00C23361" w:rsidRPr="00C23361">
        <w:rPr>
          <w:rFonts w:ascii="맑은 고딕" w:eastAsia="맑은 고딕" w:hAnsi="맑은 고딕" w:cs="Times New Roman"/>
          <w:lang w:eastAsia="ko-Kore-KR"/>
        </w:rPr>
        <w:t xml:space="preserve"> </w:t>
      </w:r>
      <w:r w:rsidR="00C23361" w:rsidRPr="00C23361">
        <w:rPr>
          <w:rFonts w:ascii="맑은 고딕" w:eastAsia="맑은 고딕" w:hAnsi="맑은 고딕" w:cs="맑은 고딕"/>
          <w:lang w:eastAsia="ko-Kore-KR"/>
        </w:rPr>
        <w:t>쌓기</w:t>
      </w:r>
      <w:r w:rsidR="00C23361" w:rsidRPr="00C23361">
        <w:rPr>
          <w:rFonts w:ascii="맑은 고딕" w:eastAsia="맑은 고딕" w:hAnsi="맑은 고딕" w:cs="Times New Roman"/>
          <w:lang w:eastAsia="ko-Kore-KR"/>
        </w:rPr>
        <w:t xml:space="preserve"> </w:t>
      </w:r>
    </w:p>
    <w:p w14:paraId="40E681E1" w14:textId="3EDFE73B" w:rsidR="00C23361" w:rsidRPr="00C23361" w:rsidRDefault="00000000" w:rsidP="00C23361">
      <w:pPr>
        <w:pStyle w:val="aff4"/>
        <w:rPr>
          <w:rFonts w:ascii="맑은 고딕" w:eastAsia="맑은 고딕" w:hAnsi="맑은 고딕"/>
          <w:sz w:val="22"/>
          <w:szCs w:val="22"/>
        </w:rPr>
      </w:pPr>
      <w:r w:rsidRPr="00C23361">
        <w:rPr>
          <w:rFonts w:ascii="맑은 고딕" w:eastAsia="맑은 고딕" w:hAnsi="맑은 고딕"/>
          <w:color w:val="000000" w:themeColor="text1"/>
          <w:sz w:val="22"/>
          <w:szCs w:val="22"/>
          <w:lang w:eastAsia="ko-KR"/>
        </w:rPr>
        <w:br/>
      </w:r>
      <w:r w:rsidRPr="00C23361">
        <w:rPr>
          <w:rFonts w:ascii="맑은 고딕" w:eastAsia="맑은 고딕" w:hAnsi="맑은 고딕"/>
          <w:color w:val="000000" w:themeColor="text1"/>
          <w:sz w:val="22"/>
          <w:szCs w:val="22"/>
          <w:lang w:eastAsia="ko-KR"/>
        </w:rPr>
        <w:br/>
        <w:t>설명: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현재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단계에서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가장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필요하다고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느낀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것은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이론적인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지식뿐만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아니라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실제로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문제를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분석하고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해결해보는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경험이라고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생각했다</w:t>
      </w:r>
      <w:r w:rsidR="00C23361" w:rsidRPr="00C23361">
        <w:rPr>
          <w:rFonts w:ascii="맑은 고딕" w:eastAsia="맑은 고딕" w:hAnsi="맑은 고딕"/>
          <w:sz w:val="22"/>
          <w:szCs w:val="22"/>
        </w:rPr>
        <w:t>.</w:t>
      </w:r>
      <w:r w:rsidR="00C23361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 </w:t>
      </w:r>
      <w:r w:rsidR="00C23361" w:rsidRPr="00C23361">
        <w:rPr>
          <w:rFonts w:ascii="맑은 고딕" w:eastAsia="맑은 고딕" w:hAnsi="맑은 고딕"/>
          <w:sz w:val="22"/>
          <w:szCs w:val="22"/>
        </w:rPr>
        <w:t>OS</w:t>
      </w:r>
      <w:r w:rsidR="00C23361">
        <w:rPr>
          <w:rFonts w:ascii="맑은 고딕" w:eastAsia="맑은 고딕" w:hAnsi="맑은 고딕" w:hint="eastAsia"/>
          <w:sz w:val="22"/>
          <w:szCs w:val="22"/>
          <w:lang w:eastAsia="ko-KR"/>
        </w:rPr>
        <w:t>나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네트워크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등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기본적인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지식을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먼저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탄탄히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다지는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동시에</w:t>
      </w:r>
      <w:r w:rsidR="00C23361" w:rsidRPr="00C23361">
        <w:rPr>
          <w:rFonts w:ascii="맑은 고딕" w:eastAsia="맑은 고딕" w:hAnsi="맑은 고딕"/>
          <w:sz w:val="22"/>
          <w:szCs w:val="22"/>
        </w:rPr>
        <w:t>, CT</w:t>
      </w:r>
      <w:r w:rsidR="00C23361">
        <w:rPr>
          <w:rFonts w:ascii="맑은 고딕" w:eastAsia="맑은 고딕" w:hAnsi="맑은 고딕"/>
          <w:sz w:val="22"/>
          <w:szCs w:val="22"/>
        </w:rPr>
        <w:t>F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나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워게임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,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실습을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통해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실제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사고를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분석하는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경험을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쌓는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것이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중요하다고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판단했다</w:t>
      </w:r>
      <w:r w:rsidR="00C23361" w:rsidRPr="00C23361">
        <w:rPr>
          <w:rFonts w:ascii="맑은 고딕" w:eastAsia="맑은 고딕" w:hAnsi="맑은 고딕"/>
          <w:sz w:val="22"/>
          <w:szCs w:val="22"/>
        </w:rPr>
        <w:t>.</w:t>
      </w:r>
    </w:p>
    <w:p w14:paraId="66116463" w14:textId="04DF9439" w:rsidR="00C23361" w:rsidRPr="00C23361" w:rsidRDefault="00C23361" w:rsidP="00C23361">
      <w:pPr>
        <w:pStyle w:val="aff4"/>
        <w:rPr>
          <w:rFonts w:ascii="맑은 고딕" w:eastAsia="맑은 고딕" w:hAnsi="맑은 고딕"/>
        </w:rPr>
      </w:pPr>
      <w:r w:rsidRPr="00C23361">
        <w:rPr>
          <w:rFonts w:ascii="맑은 고딕" w:eastAsia="맑은 고딕" w:hAnsi="맑은 고딕" w:cs="바탕" w:hint="eastAsia"/>
          <w:sz w:val="22"/>
          <w:szCs w:val="22"/>
        </w:rPr>
        <w:t>특히</w:t>
      </w:r>
      <w:r w:rsidRPr="00C23361">
        <w:rPr>
          <w:rFonts w:ascii="맑은 고딕" w:eastAsia="맑은 고딕" w:hAnsi="맑은 고딕"/>
          <w:sz w:val="22"/>
          <w:szCs w:val="22"/>
        </w:rPr>
        <w:t xml:space="preserve"> IR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직무를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목표로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하는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만큼</w:t>
      </w:r>
      <w:r w:rsidRPr="00C23361">
        <w:rPr>
          <w:rFonts w:ascii="맑은 고딕" w:eastAsia="맑은 고딕" w:hAnsi="맑은 고딕"/>
          <w:sz w:val="22"/>
          <w:szCs w:val="22"/>
        </w:rPr>
        <w:t xml:space="preserve">,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단순히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문제를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푸는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것에서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끝나는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것이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아니라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왜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이런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공격이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발생했는지</w:t>
      </w:r>
      <w:r w:rsidRPr="00C23361">
        <w:rPr>
          <w:rFonts w:ascii="맑은 고딕" w:eastAsia="맑은 고딕" w:hAnsi="맑은 고딕"/>
          <w:sz w:val="22"/>
          <w:szCs w:val="22"/>
        </w:rPr>
        <w:t xml:space="preserve">,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어떻게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대응해야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하는지까지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생각하는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연습을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해야겠다고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느꼈다</w:t>
      </w:r>
      <w:r w:rsidRPr="00C23361">
        <w:rPr>
          <w:rFonts w:ascii="맑은 고딕" w:eastAsia="맑은 고딕" w:hAnsi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바탕" w:hint="eastAsia"/>
          <w:sz w:val="22"/>
          <w:szCs w:val="22"/>
          <w:lang w:eastAsia="ko-KR"/>
        </w:rPr>
        <w:t xml:space="preserve">여러 경험을 통해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실무에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가까운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사고방식을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기르는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것이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현재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내가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해야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할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가장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중요한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준비라고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생각한다</w:t>
      </w:r>
      <w:r w:rsidRPr="00C23361">
        <w:rPr>
          <w:rFonts w:ascii="맑은 고딕" w:eastAsia="맑은 고딕" w:hAnsi="맑은 고딕"/>
        </w:rPr>
        <w:t>.</w:t>
      </w:r>
    </w:p>
    <w:p w14:paraId="06487F17" w14:textId="44450707" w:rsidR="00C259B1" w:rsidRPr="00C23361" w:rsidRDefault="00000000">
      <w:pPr>
        <w:rPr>
          <w:rFonts w:ascii="맑은 고딕" w:eastAsia="맑은 고딕" w:hAnsi="맑은 고딕"/>
          <w:color w:val="000000" w:themeColor="text1"/>
          <w:lang w:eastAsia="ko-KR"/>
        </w:rPr>
      </w:pPr>
      <w:r w:rsidRPr="00C23361">
        <w:rPr>
          <w:rFonts w:ascii="맑은 고딕" w:eastAsia="맑은 고딕" w:hAnsi="맑은 고딕"/>
          <w:color w:val="000000" w:themeColor="text1"/>
          <w:lang w:eastAsia="ko-KR"/>
        </w:rPr>
        <w:br/>
      </w:r>
    </w:p>
    <w:p w14:paraId="26404815" w14:textId="77777777" w:rsidR="00C259B1" w:rsidRPr="00C23361" w:rsidRDefault="00000000">
      <w:pPr>
        <w:pStyle w:val="1"/>
        <w:rPr>
          <w:rFonts w:ascii="맑은 고딕" w:eastAsia="맑은 고딕" w:hAnsi="맑은 고딕"/>
          <w:color w:val="000000" w:themeColor="text1"/>
          <w:lang w:eastAsia="ko-KR"/>
        </w:rPr>
      </w:pPr>
      <w:r w:rsidRPr="00C23361">
        <w:rPr>
          <w:rFonts w:ascii="맑은 고딕" w:eastAsia="맑은 고딕" w:hAnsi="맑은 고딕"/>
          <w:color w:val="000000" w:themeColor="text1"/>
          <w:lang w:eastAsia="ko-KR"/>
        </w:rPr>
        <w:t>5. 결론</w:t>
      </w:r>
    </w:p>
    <w:p w14:paraId="154ED44B" w14:textId="0B124EBC" w:rsidR="00C23361" w:rsidRPr="00C23361" w:rsidRDefault="00000000" w:rsidP="00C23361">
      <w:pPr>
        <w:pStyle w:val="aff4"/>
        <w:rPr>
          <w:rFonts w:ascii="맑은 고딕" w:eastAsia="맑은 고딕" w:hAnsi="맑은 고딕"/>
          <w:sz w:val="22"/>
          <w:szCs w:val="22"/>
        </w:rPr>
      </w:pPr>
      <w:r w:rsidRPr="00C23361">
        <w:rPr>
          <w:rFonts w:ascii="맑은 고딕" w:eastAsia="맑은 고딕" w:hAnsi="맑은 고딕"/>
          <w:color w:val="000000" w:themeColor="text1"/>
          <w:sz w:val="22"/>
          <w:szCs w:val="22"/>
          <w:lang w:eastAsia="ko-KR"/>
        </w:rPr>
        <w:t>이번 분석을 통해 느낀 점:</w:t>
      </w:r>
      <w:r w:rsidRPr="00C23361">
        <w:rPr>
          <w:rFonts w:ascii="맑은 고딕" w:eastAsia="맑은 고딕" w:hAnsi="맑은 고딕"/>
          <w:color w:val="000000" w:themeColor="text1"/>
          <w:sz w:val="22"/>
          <w:szCs w:val="22"/>
          <w:lang w:eastAsia="ko-KR"/>
        </w:rPr>
        <w:br/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이번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커리어패스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탐색을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통해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단순히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관심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있는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직무를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정하는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것을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넘어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,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실제로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FA3C52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 xml:space="preserve">원하는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직무에서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요구하는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역량이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무엇인지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구체적으로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알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수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있었다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.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특히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보안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IR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직무는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단순한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지식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습득이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아니라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,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실제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상황에서의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분석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능력과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대응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능력</w:t>
      </w:r>
      <w:r w:rsidR="00FA3C52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 xml:space="preserve">을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매우</w:t>
      </w:r>
      <w:r w:rsidR="00C23361"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C23361" w:rsidRPr="00C23361">
        <w:rPr>
          <w:rFonts w:ascii="맑은 고딕" w:eastAsia="맑은 고딕" w:hAnsi="맑은 고딕" w:cs="맑은 고딕" w:hint="eastAsia"/>
          <w:sz w:val="22"/>
          <w:szCs w:val="22"/>
        </w:rPr>
        <w:t>중요하</w:t>
      </w:r>
      <w:r w:rsidR="00FA3C52">
        <w:rPr>
          <w:rFonts w:ascii="맑은 고딕" w:eastAsia="맑은 고딕" w:hAnsi="맑은 고딕" w:cs="맑은 고딕" w:hint="eastAsia"/>
          <w:sz w:val="22"/>
          <w:szCs w:val="22"/>
          <w:lang w:eastAsia="ko-KR"/>
        </w:rPr>
        <w:t>게 생각한다는 것을 알게 되었다</w:t>
      </w:r>
      <w:r w:rsidR="00C23361" w:rsidRPr="00C23361">
        <w:rPr>
          <w:rFonts w:ascii="맑은 고딕" w:eastAsia="맑은 고딕" w:hAnsi="맑은 고딕"/>
          <w:sz w:val="22"/>
          <w:szCs w:val="22"/>
        </w:rPr>
        <w:t>.</w:t>
      </w:r>
    </w:p>
    <w:p w14:paraId="1DA6238F" w14:textId="274EA4EE" w:rsidR="00C23361" w:rsidRPr="00C23361" w:rsidRDefault="00C23361" w:rsidP="00C23361">
      <w:pPr>
        <w:pStyle w:val="aff4"/>
        <w:rPr>
          <w:rFonts w:ascii="맑은 고딕" w:eastAsia="맑은 고딕" w:hAnsi="맑은 고딕" w:hint="eastAsia"/>
          <w:sz w:val="22"/>
          <w:szCs w:val="22"/>
          <w:lang w:eastAsia="ko-KR"/>
        </w:rPr>
      </w:pPr>
      <w:r w:rsidRPr="00C23361">
        <w:rPr>
          <w:rFonts w:ascii="맑은 고딕" w:eastAsia="맑은 고딕" w:hAnsi="맑은 고딕" w:cs="바탕" w:hint="eastAsia"/>
          <w:sz w:val="22"/>
          <w:szCs w:val="22"/>
        </w:rPr>
        <w:t>앞으로는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막연</w:t>
      </w:r>
      <w:r w:rsidR="00FA3C52">
        <w:rPr>
          <w:rFonts w:ascii="맑은 고딕" w:eastAsia="맑은 고딕" w:hAnsi="맑은 고딕" w:cs="바탕" w:hint="eastAsia"/>
          <w:sz w:val="22"/>
          <w:szCs w:val="22"/>
          <w:lang w:eastAsia="ko-KR"/>
        </w:rPr>
        <w:t>하게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관심에</w:t>
      </w:r>
      <w:r w:rsidR="00FA3C52">
        <w:rPr>
          <w:rFonts w:ascii="맑은 고딕" w:eastAsia="맑은 고딕" w:hAnsi="맑은 고딕" w:cs="바탕" w:hint="eastAsia"/>
          <w:sz w:val="22"/>
          <w:szCs w:val="22"/>
          <w:lang w:eastAsia="ko-KR"/>
        </w:rPr>
        <w:t>만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그치지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않고</w:t>
      </w:r>
      <w:r w:rsidRPr="00C23361">
        <w:rPr>
          <w:rFonts w:ascii="맑은 고딕" w:eastAsia="맑은 고딕" w:hAnsi="맑은 고딕"/>
          <w:sz w:val="22"/>
          <w:szCs w:val="22"/>
        </w:rPr>
        <w:t xml:space="preserve">,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실제로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필요한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역량을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하나씩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준비해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나가며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실무에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가까운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경험을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쌓</w:t>
      </w:r>
      <w:r w:rsidR="00FA3C52">
        <w:rPr>
          <w:rFonts w:ascii="맑은 고딕" w:eastAsia="맑은 고딕" w:hAnsi="맑은 고딕" w:cs="바탕" w:hint="eastAsia"/>
          <w:sz w:val="22"/>
          <w:szCs w:val="22"/>
          <w:lang w:eastAsia="ko-KR"/>
        </w:rPr>
        <w:t>고 회사에서 원하는 인재상이 되는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것을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Pr="00C23361">
        <w:rPr>
          <w:rFonts w:ascii="맑은 고딕" w:eastAsia="맑은 고딕" w:hAnsi="맑은 고딕" w:cs="바탕" w:hint="eastAsia"/>
          <w:sz w:val="22"/>
          <w:szCs w:val="22"/>
        </w:rPr>
        <w:t>목표로</w:t>
      </w:r>
      <w:r w:rsidRPr="00C23361">
        <w:rPr>
          <w:rFonts w:ascii="맑은 고딕" w:eastAsia="맑은 고딕" w:hAnsi="맑은 고딕"/>
          <w:sz w:val="22"/>
          <w:szCs w:val="22"/>
        </w:rPr>
        <w:t xml:space="preserve"> </w:t>
      </w:r>
      <w:r w:rsidR="00FA3C52">
        <w:rPr>
          <w:rFonts w:ascii="맑은 고딕" w:eastAsia="맑은 고딕" w:hAnsi="맑은 고딕" w:cs="바탕" w:hint="eastAsia"/>
          <w:sz w:val="22"/>
          <w:szCs w:val="22"/>
          <w:lang w:eastAsia="ko-KR"/>
        </w:rPr>
        <w:t>공부를</w:t>
      </w:r>
      <w:r w:rsidR="00FA3C52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 </w:t>
      </w:r>
      <w:r w:rsidR="00F757ED">
        <w:rPr>
          <w:rFonts w:ascii="맑은 고딕" w:eastAsia="맑은 고딕" w:hAnsi="맑은 고딕" w:hint="eastAsia"/>
          <w:sz w:val="22"/>
          <w:szCs w:val="22"/>
          <w:lang w:eastAsia="ko-KR"/>
        </w:rPr>
        <w:t>해야만 하</w:t>
      </w:r>
      <w:r w:rsidR="00FA3C52">
        <w:rPr>
          <w:rFonts w:ascii="맑은 고딕" w:eastAsia="맑은 고딕" w:hAnsi="맑은 고딕" w:hint="eastAsia"/>
          <w:sz w:val="22"/>
          <w:szCs w:val="22"/>
          <w:lang w:eastAsia="ko-KR"/>
        </w:rPr>
        <w:t xml:space="preserve">겠다고 느꼈다. </w:t>
      </w:r>
    </w:p>
    <w:p w14:paraId="0B1A2659" w14:textId="09AED881" w:rsidR="00C259B1" w:rsidRPr="00C23361" w:rsidRDefault="00C259B1">
      <w:pPr>
        <w:rPr>
          <w:rFonts w:ascii="맑은 고딕" w:eastAsia="맑은 고딕" w:hAnsi="맑은 고딕"/>
          <w:color w:val="000000" w:themeColor="text1"/>
          <w:lang w:eastAsia="ko-KR"/>
        </w:rPr>
      </w:pPr>
    </w:p>
    <w:sectPr w:rsidR="00C259B1" w:rsidRPr="00C233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FE19DB"/>
    <w:multiLevelType w:val="multilevel"/>
    <w:tmpl w:val="5AF6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D68A6"/>
    <w:multiLevelType w:val="hybridMultilevel"/>
    <w:tmpl w:val="8FEE48DC"/>
    <w:lvl w:ilvl="0" w:tplc="462431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20508082">
    <w:abstractNumId w:val="8"/>
  </w:num>
  <w:num w:numId="2" w16cid:durableId="1571766383">
    <w:abstractNumId w:val="6"/>
  </w:num>
  <w:num w:numId="3" w16cid:durableId="1639456519">
    <w:abstractNumId w:val="5"/>
  </w:num>
  <w:num w:numId="4" w16cid:durableId="1227572039">
    <w:abstractNumId w:val="4"/>
  </w:num>
  <w:num w:numId="5" w16cid:durableId="2044939229">
    <w:abstractNumId w:val="7"/>
  </w:num>
  <w:num w:numId="6" w16cid:durableId="1057364628">
    <w:abstractNumId w:val="3"/>
  </w:num>
  <w:num w:numId="7" w16cid:durableId="1647709424">
    <w:abstractNumId w:val="2"/>
  </w:num>
  <w:num w:numId="8" w16cid:durableId="13118459">
    <w:abstractNumId w:val="1"/>
  </w:num>
  <w:num w:numId="9" w16cid:durableId="1400249301">
    <w:abstractNumId w:val="0"/>
  </w:num>
  <w:num w:numId="10" w16cid:durableId="301620067">
    <w:abstractNumId w:val="10"/>
  </w:num>
  <w:num w:numId="11" w16cid:durableId="1688478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92F"/>
    <w:rsid w:val="000F5FB2"/>
    <w:rsid w:val="00144989"/>
    <w:rsid w:val="0015074B"/>
    <w:rsid w:val="00163D25"/>
    <w:rsid w:val="0029639D"/>
    <w:rsid w:val="00326F90"/>
    <w:rsid w:val="00354747"/>
    <w:rsid w:val="003F00AB"/>
    <w:rsid w:val="00405814"/>
    <w:rsid w:val="004C4A1A"/>
    <w:rsid w:val="00585940"/>
    <w:rsid w:val="005C2F11"/>
    <w:rsid w:val="00716985"/>
    <w:rsid w:val="00787ACA"/>
    <w:rsid w:val="008E4163"/>
    <w:rsid w:val="009416C6"/>
    <w:rsid w:val="00A8463B"/>
    <w:rsid w:val="00AA1D8D"/>
    <w:rsid w:val="00B47730"/>
    <w:rsid w:val="00C23361"/>
    <w:rsid w:val="00C259B1"/>
    <w:rsid w:val="00CA3890"/>
    <w:rsid w:val="00CB0664"/>
    <w:rsid w:val="00E42AC0"/>
    <w:rsid w:val="00E52A9B"/>
    <w:rsid w:val="00F32F19"/>
    <w:rsid w:val="00F757ED"/>
    <w:rsid w:val="00F8320D"/>
    <w:rsid w:val="00FA3C52"/>
    <w:rsid w:val="00FB18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233122"/>
  <w14:defaultImageDpi w14:val="300"/>
  <w15:docId w15:val="{012BAE38-984B-B449-8E06-D4F3249DD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B392F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B392F"/>
    <w:rPr>
      <w:color w:val="605E5C"/>
      <w:shd w:val="clear" w:color="auto" w:fill="E1DFDD"/>
    </w:rPr>
  </w:style>
  <w:style w:type="character" w:styleId="aff3">
    <w:name w:val="FollowedHyperlink"/>
    <w:basedOn w:val="a2"/>
    <w:uiPriority w:val="99"/>
    <w:semiHidden/>
    <w:unhideWhenUsed/>
    <w:rsid w:val="00354747"/>
    <w:rPr>
      <w:color w:val="800080" w:themeColor="followedHyperlink"/>
      <w:u w:val="single"/>
    </w:rPr>
  </w:style>
  <w:style w:type="paragraph" w:styleId="aff4">
    <w:name w:val="Normal (Web)"/>
    <w:basedOn w:val="a1"/>
    <w:uiPriority w:val="99"/>
    <w:semiHidden/>
    <w:unhideWhenUsed/>
    <w:rsid w:val="00C23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ore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ightnetwork.co.uk/graduate-jobs/crowdstrike/falcon-complete-analyst-i-remote-2025" TargetMode="External"/><Relationship Id="rId3" Type="http://schemas.openxmlformats.org/officeDocument/2006/relationships/styles" Target="styles.xml"/><Relationship Id="rId7" Type="http://schemas.openxmlformats.org/officeDocument/2006/relationships/hyperlink" Target="https://uk.prosple.com/graduate-employers/meta-uk/jobs-internships/detection-response-security-engineer-intern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mazon.jobs/en/jobs/3070511/professional-services-a2c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shopify.com/careers/staff-security-engineer_d3d306a8-edf9-40b8-af0e-132cb600507d?keyword=Secur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areervault.io/remote/affirm-445/software/security-analyst-remote-us-12104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657</Words>
  <Characters>3747</Characters>
  <Application>Microsoft Office Word</Application>
  <DocSecurity>0</DocSecurity>
  <Lines>31</Lines>
  <Paragraphs>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김예슬</cp:lastModifiedBy>
  <cp:revision>2</cp:revision>
  <dcterms:created xsi:type="dcterms:W3CDTF">2026-04-10T14:42:00Z</dcterms:created>
  <dcterms:modified xsi:type="dcterms:W3CDTF">2026-04-10T14:42:00Z</dcterms:modified>
  <cp:category/>
</cp:coreProperties>
</file>